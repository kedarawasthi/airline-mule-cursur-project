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American Airlines API - Consolidated Documentation</w:t>
      </w:r>
    </w:p>
    <w:p>
      <w:r>
        <w:t>This Word document consolidates all key project documentation for architecture, lifecycle, prompts, metrics, and resource indexing.</w:t>
      </w:r>
    </w:p>
    <w:p>
      <w:pPr>
        <w:pStyle w:val="Heading1"/>
      </w:pPr>
      <w:r>
        <w:t>Master Index</w:t>
      </w:r>
    </w:p>
    <w:p>
      <w:pPr>
        <w:pStyle w:val="Heading1"/>
      </w:pPr>
      <w:r>
        <w:t>American Airlines API - Master Documentation Pack</w:t>
      </w:r>
    </w:p>
    <w:p/>
    <w:p>
      <w:r>
        <w:t>This is the consolidated index and navigation page for the full documentation set.</w:t>
      </w:r>
    </w:p>
    <w:p/>
    <w:p>
      <w:pPr>
        <w:pStyle w:val="Heading2"/>
      </w:pPr>
      <w:r>
        <w:t>Document Map</w:t>
      </w:r>
    </w:p>
    <w:p/>
    <w:p>
      <w:r>
        <w:t>1. `docs/RESOURCE_INDEX.md`</w:t>
      </w:r>
    </w:p>
    <w:p>
      <w:r>
        <w:t xml:space="preserve">   - Complete inventory of code, scripts, tests, platform artifacts, and docs.</w:t>
      </w:r>
    </w:p>
    <w:p>
      <w:r>
        <w:t>2. `exchange-docs/home.md`</w:t>
      </w:r>
    </w:p>
    <w:p>
      <w:r>
        <w:t xml:space="preserve">   - Exchange-facing solution overview and architecture diagram.</w:t>
      </w:r>
    </w:p>
    <w:p>
      <w:r>
        <w:t>3. `docs/HLD_LLD.md`</w:t>
      </w:r>
    </w:p>
    <w:p>
      <w:r>
        <w:t xml:space="preserve">   - High-level and low-level design (architecture, components, flows, deployment).</w:t>
      </w:r>
    </w:p>
    <w:p>
      <w:r>
        <w:t>4. `docs/PROJECT_LIFECYCLE_AND_WORKFLOWS.md`</w:t>
      </w:r>
    </w:p>
    <w:p>
      <w:r>
        <w:t xml:space="preserve">   - Delivery lifecycle and workflow-level implementation details.</w:t>
      </w:r>
    </w:p>
    <w:p>
      <w:r>
        <w:t>5. `docs/PROMPT_EXECUTION_LEDGER.md`</w:t>
      </w:r>
    </w:p>
    <w:p>
      <w:r>
        <w:t xml:space="preserve">   - Successful prompt log, execution windows, commands, and failure resolutions.</w:t>
      </w:r>
    </w:p>
    <w:p>
      <w:r>
        <w:t>6. `docs/CURSOR_TDLC_METRICS_FILLED.md`</w:t>
      </w:r>
    </w:p>
    <w:p>
      <w:r>
        <w:t xml:space="preserve">   - Filled Cursor matrix for attached TDLC capability/task evaluation sheets.</w:t>
      </w:r>
    </w:p>
    <w:p>
      <w:r>
        <w:t>7. `docs/EXECUTIVE_SCORECARD.md`</w:t>
      </w:r>
    </w:p>
    <w:p>
      <w:r>
        <w:t xml:space="preserve">   - Presentation-ready one-page leadership summary of Cursor TDLC performance.</w:t>
      </w:r>
    </w:p>
    <w:p/>
    <w:p>
      <w:pPr>
        <w:pStyle w:val="Heading2"/>
      </w:pPr>
      <w:r>
        <w:t>Postman Playbook</w:t>
      </w:r>
    </w:p>
    <w:p/>
    <w:p>
      <w:pPr>
        <w:pStyle w:val="ListBullet"/>
      </w:pPr>
      <w:r>
        <w:t>Primary import-ready collection:</w:t>
      </w:r>
    </w:p>
    <w:p>
      <w:r>
        <w:t xml:space="preserve">  - `postman/american-airlines-info-api-playground.postman_collection.json`</w:t>
      </w:r>
    </w:p>
    <w:p>
      <w:pPr>
        <w:pStyle w:val="ListBullet"/>
      </w:pPr>
      <w:r>
        <w:t>Alternate collections:</w:t>
      </w:r>
    </w:p>
    <w:p>
      <w:r>
        <w:t xml:space="preserve">  - `postman/american-airlines-info-api-cloudhub.postman_collection.json`</w:t>
      </w:r>
    </w:p>
    <w:p>
      <w:r>
        <w:t xml:space="preserve">  - `postman/american-airlines-info-api.postman_collection.json`</w:t>
      </w:r>
    </w:p>
    <w:p/>
    <w:p>
      <w:r>
        <w:t>Each request includes purpose-oriented naming and descriptive usage text.</w:t>
      </w:r>
    </w:p>
    <w:p/>
    <w:p>
      <w:pPr>
        <w:pStyle w:val="Heading2"/>
      </w:pPr>
      <w:r>
        <w:t>Exchange Documentation Publication</w:t>
      </w:r>
    </w:p>
    <w:p/>
    <w:p>
      <w:pPr>
        <w:pStyle w:val="ListBullet"/>
      </w:pPr>
      <w:r>
        <w:t>Source markdown:</w:t>
      </w:r>
    </w:p>
    <w:p>
      <w:r>
        <w:t xml:space="preserve">  - `exchange-docs/home.md`</w:t>
      </w:r>
    </w:p>
    <w:p>
      <w:pPr>
        <w:pStyle w:val="ListBullet"/>
      </w:pPr>
      <w:r>
        <w:t>Publish path used:</w:t>
      </w:r>
    </w:p>
    <w:p>
      <w:r>
        <w:t xml:space="preserve">  1. Update Exchange draft page `home`</w:t>
      </w:r>
    </w:p>
    <w:p>
      <w:r>
        <w:t xml:space="preserve">  2. Publish asset documentation state</w:t>
      </w:r>
    </w:p>
    <w:p/>
    <w:p>
      <w:pPr>
        <w:pStyle w:val="Heading2"/>
      </w:pPr>
      <w:r>
        <w:t>Operational Verification Snapshot</w:t>
      </w:r>
    </w:p>
    <w:p/>
    <w:p>
      <w:pPr>
        <w:pStyle w:val="ListBullet"/>
      </w:pPr>
      <w:r>
        <w:t>Actual app retained and running on CloudHub: `american-airlines-info-app-dev`</w:t>
      </w:r>
    </w:p>
    <w:p>
      <w:pPr>
        <w:pStyle w:val="ListBullet"/>
      </w:pPr>
      <w:r>
        <w:t>Minimal validation app removed.</w:t>
      </w:r>
    </w:p>
    <w:p>
      <w:pPr>
        <w:pStyle w:val="ListBullet"/>
      </w:pPr>
      <w:r>
        <w:t>Scheduler (`scheduledOperationalHeartbeat`) repeatedly validated from runtime logs.</w:t>
      </w:r>
    </w:p>
    <w:p>
      <w:pPr>
        <w:pStyle w:val="ListBullet"/>
      </w:pPr>
      <w:r>
        <w:t>DataWeave endpoints validated with correct payload forms.</w:t>
      </w:r>
    </w:p>
    <w:p>
      <w:pPr>
        <w:pStyle w:val="ListBullet"/>
      </w:pPr>
      <w:r>
        <w:t>API specification synced to Design Center and published to Exchange (`1.0.1`).</w:t>
      </w:r>
    </w:p>
    <w:p/>
    <w:p>
      <w:pPr>
        <w:pStyle w:val="Heading2"/>
      </w:pPr>
      <w:r>
        <w:t>Word Version</w:t>
      </w:r>
    </w:p>
    <w:p/>
    <w:p>
      <w:r>
        <w:t>All above documentation is also consolidated into:</w:t>
      </w:r>
    </w:p>
    <w:p/>
    <w:p>
      <w:pPr>
        <w:pStyle w:val="ListBullet"/>
      </w:pPr>
      <w:r>
        <w:t>`docs/MASTER_DOCUMENTATION.docx`</w:t>
      </w:r>
    </w:p>
    <w:p/>
    <w:p>
      <w:r>
        <w:t>This Word file is generated from this documentation set for stakeholder sharing.</w:t>
      </w:r>
    </w:p>
    <w:p>
      <w:pPr>
        <w:pStyle w:val="Heading1"/>
      </w:pPr>
      <w:r>
        <w:t>Resource Index</w:t>
      </w:r>
    </w:p>
    <w:p>
      <w:pPr>
        <w:pStyle w:val="Heading1"/>
      </w:pPr>
      <w:r>
        <w:t>American Airlines API - Master Resource Index</w:t>
      </w:r>
    </w:p>
    <w:p/>
    <w:p>
      <w:r>
        <w:t>This index catalogs all major project resources, operational artifacts, and governance documentation for the MuleSoft delivery.</w:t>
      </w:r>
    </w:p>
    <w:p/>
    <w:p>
      <w:pPr>
        <w:pStyle w:val="Heading2"/>
      </w:pPr>
      <w:r>
        <w:t>1) Core Project Definition</w:t>
      </w:r>
    </w:p>
    <w:p/>
    <w:p>
      <w:pPr>
        <w:pStyle w:val="ListBullet"/>
      </w:pPr>
      <w:r>
        <w:t>`pom.xml` - Mule application build, dependency, deployment, and profile configuration.</w:t>
      </w:r>
    </w:p>
    <w:p>
      <w:pPr>
        <w:pStyle w:val="ListBullet"/>
      </w:pPr>
      <w:r>
        <w:t>`mule-artifact.json` - Mule app metadata (`name`, `requiredProduct`, Java compatibility).</w:t>
      </w:r>
    </w:p>
    <w:p>
      <w:pPr>
        <w:pStyle w:val="ListBullet"/>
      </w:pPr>
      <w:r>
        <w:t>`settings.xml` - Maven repository settings for local build/deploy flows.</w:t>
      </w:r>
    </w:p>
    <w:p>
      <w:pPr>
        <w:pStyle w:val="ListBullet"/>
      </w:pPr>
      <w:r>
        <w:t>`munit-settings.xml` - Maven repository settings specialized for MUnit and Mule repos.</w:t>
      </w:r>
    </w:p>
    <w:p/>
    <w:p>
      <w:pPr>
        <w:pStyle w:val="Heading2"/>
      </w:pPr>
      <w:r>
        <w:t>2) Mule Flow Implementations</w:t>
      </w:r>
    </w:p>
    <w:p/>
    <w:p>
      <w:pPr>
        <w:pStyle w:val="ListBullet"/>
      </w:pPr>
      <w:r>
        <w:t>`src/main/mule/interface.xml`</w:t>
      </w:r>
    </w:p>
    <w:p>
      <w:r>
        <w:t xml:space="preserve">  - APIKit listener/router and API console flow.</w:t>
      </w:r>
    </w:p>
    <w:p>
      <w:r>
        <w:t xml:space="preserve">  - Global HTTP response/error behavior.</w:t>
      </w:r>
    </w:p>
    <w:p>
      <w:r>
        <w:t xml:space="preserve">  - Autodiscovery binding configuration (deferred registration follow-up path).</w:t>
      </w:r>
    </w:p>
    <w:p>
      <w:pPr>
        <w:pStyle w:val="ListBullet"/>
      </w:pPr>
      <w:r>
        <w:t>`src/main/mule/implementation.xml`</w:t>
      </w:r>
    </w:p>
    <w:p>
      <w:r>
        <w:t xml:space="preserve">  - Business logic for CRUD, batching, validation, and integration-side logic.</w:t>
      </w:r>
    </w:p>
    <w:p>
      <w:pPr>
        <w:pStyle w:val="ListBullet"/>
      </w:pPr>
      <w:r>
        <w:t>`src/main/mule/global.xml`</w:t>
      </w:r>
    </w:p>
    <w:p>
      <w:r>
        <w:t xml:space="preserve">  - Shared config: DB, HTTP listener, object stores, outbound request configs, env props.</w:t>
      </w:r>
    </w:p>
    <w:p>
      <w:pPr>
        <w:pStyle w:val="ListBullet"/>
      </w:pPr>
      <w:r>
        <w:t>`src/main/mule/ops.xml`</w:t>
      </w:r>
    </w:p>
    <w:p>
      <w:r>
        <w:t xml:space="preserve">  - Scheduler service (`scheduledOperationalHeartbeat`) with DB check and optional external logging.</w:t>
      </w:r>
    </w:p>
    <w:p>
      <w:pPr>
        <w:pStyle w:val="ListBullet"/>
      </w:pPr>
      <w:r>
        <w:t>`src/main/mule/dw-demo-flows.xml`</w:t>
      </w:r>
    </w:p>
    <w:p>
      <w:r>
        <w:t xml:space="preserve">  - DataWeave endpoint wrappers for `/dw/simple`, `/dw/complex`, `/dw/multi1`, `/dw/multi2`.</w:t>
      </w:r>
    </w:p>
    <w:p/>
    <w:p>
      <w:pPr>
        <w:pStyle w:val="Heading2"/>
      </w:pPr>
      <w:r>
        <w:t>3) API Specification and Design Assets</w:t>
      </w:r>
    </w:p>
    <w:p/>
    <w:p>
      <w:pPr>
        <w:pStyle w:val="ListBullet"/>
      </w:pPr>
      <w:r>
        <w:t>`src/main/resources/api/american-airlines-info-api.raml` - Main API contract.</w:t>
      </w:r>
    </w:p>
    <w:p>
      <w:pPr>
        <w:pStyle w:val="ListBullet"/>
      </w:pPr>
      <w:r>
        <w:t>`src/main/resources/api/examples/flight-example.raml` - Example payloads.</w:t>
      </w:r>
    </w:p>
    <w:p>
      <w:pPr>
        <w:pStyle w:val="ListBullet"/>
      </w:pPr>
      <w:r>
        <w:t>`src/main/resources/api/examples/flightByIdexample.raml` - Example response by ID.</w:t>
      </w:r>
    </w:p>
    <w:p>
      <w:pPr>
        <w:pStyle w:val="ListBullet"/>
      </w:pPr>
      <w:r>
        <w:t>`src/main/resources/api/exchange_modules/...` - Exchange module references used by RAML.</w:t>
      </w:r>
    </w:p>
    <w:p/>
    <w:p>
      <w:pPr>
        <w:pStyle w:val="Heading2"/>
      </w:pPr>
      <w:r>
        <w:t>4) DataWeave Resources</w:t>
      </w:r>
    </w:p>
    <w:p/>
    <w:p>
      <w:pPr>
        <w:pStyle w:val="ListBullet"/>
      </w:pPr>
      <w:r>
        <w:t>`src/main/resources/dwl/*.dwl` - Core functional transforms used by implementation flows.</w:t>
      </w:r>
    </w:p>
    <w:p>
      <w:pPr>
        <w:pStyle w:val="ListBullet"/>
      </w:pPr>
      <w:r>
        <w:t>`src/main/resources/dwl/usecases/*.dwl` - Demo/Use-case transforms for DataWeave endpoints.</w:t>
      </w:r>
    </w:p>
    <w:p/>
    <w:p>
      <w:pPr>
        <w:pStyle w:val="Heading2"/>
      </w:pPr>
      <w:r>
        <w:t>5) Environment and Security Configuration</w:t>
      </w:r>
    </w:p>
    <w:p/>
    <w:p>
      <w:pPr>
        <w:pStyle w:val="ListBullet"/>
      </w:pPr>
      <w:r>
        <w:t>`src/main/resources/application.yaml` - Main Mule application includes/imports.</w:t>
      </w:r>
    </w:p>
    <w:p>
      <w:pPr>
        <w:pStyle w:val="ListBullet"/>
      </w:pPr>
      <w:r>
        <w:t>`src/main/resources/config-dev.properties` - Non-sensitive dev configuration.</w:t>
      </w:r>
    </w:p>
    <w:p>
      <w:pPr>
        <w:pStyle w:val="ListBullet"/>
      </w:pPr>
      <w:r>
        <w:t>`src/main/resources/config-dev-secure.properties` - Sensitive dev configuration (encrypted/secure values).</w:t>
      </w:r>
    </w:p>
    <w:p>
      <w:pPr>
        <w:pStyle w:val="ListBullet"/>
      </w:pPr>
      <w:r>
        <w:t>`scripts/encrypt-secure-properties.ps1` - Helper for secure property encryption workflow.</w:t>
      </w:r>
    </w:p>
    <w:p/>
    <w:p>
      <w:pPr>
        <w:pStyle w:val="Heading2"/>
      </w:pPr>
      <w:r>
        <w:t>6) Operations, Deployment, and Platform Automation</w:t>
      </w:r>
    </w:p>
    <w:p/>
    <w:p>
      <w:pPr>
        <w:pStyle w:val="ListBullet"/>
      </w:pPr>
      <w:r>
        <w:t>`scripts/deploy-cloudhub2.ps1` - Build and deploy to CloudHub 2.0.</w:t>
      </w:r>
    </w:p>
    <w:p>
      <w:pPr>
        <w:pStyle w:val="ListBullet"/>
      </w:pPr>
      <w:r>
        <w:t>`scripts/check-cloudhub2.ps1` - Deployment/runtime validation script.</w:t>
      </w:r>
    </w:p>
    <w:p>
      <w:pPr>
        <w:pStyle w:val="ListBullet"/>
      </w:pPr>
      <w:r>
        <w:t>`scripts/publish-api-spec.ps1` - Exchange publication automation for API spec.</w:t>
      </w:r>
    </w:p>
    <w:p>
      <w:pPr>
        <w:pStyle w:val="ListBullet"/>
      </w:pPr>
      <w:r>
        <w:t>`scripts/setup-api-manager.ps1` - API Manager automation bootstrap (policies/SLA seed path).</w:t>
      </w:r>
    </w:p>
    <w:p/>
    <w:p>
      <w:pPr>
        <w:pStyle w:val="Heading2"/>
      </w:pPr>
      <w:r>
        <w:t>7) Testing and Validation</w:t>
      </w:r>
    </w:p>
    <w:p/>
    <w:p>
      <w:pPr>
        <w:pStyle w:val="ListBullet"/>
      </w:pPr>
      <w:r>
        <w:t>`src/test/munit/american-airlines-info-api-suite.xml` - MUnit test suite.</w:t>
      </w:r>
    </w:p>
    <w:p>
      <w:pPr>
        <w:pStyle w:val="ListBullet"/>
      </w:pPr>
      <w:r>
        <w:t>`src/test/resources/**` - MUnit fixtures and DataWeave assertions.</w:t>
      </w:r>
    </w:p>
    <w:p>
      <w:pPr>
        <w:pStyle w:val="ListBullet"/>
      </w:pPr>
      <w:r>
        <w:t>`tests/local-api-regression.ps1` - Local regression test automation.</w:t>
      </w:r>
    </w:p>
    <w:p>
      <w:pPr>
        <w:pStyle w:val="ListBullet"/>
      </w:pPr>
      <w:r>
        <w:t>`postman/american-airlines-info-api.postman_collection.json` - Local/Postman collection.</w:t>
      </w:r>
    </w:p>
    <w:p>
      <w:pPr>
        <w:pStyle w:val="ListBullet"/>
      </w:pPr>
      <w:r>
        <w:t>`postman/american-airlines-info-api-cloudhub.postman_collection.json` - CloudHub Postman collection.</w:t>
      </w:r>
    </w:p>
    <w:p>
      <w:pPr>
        <w:pStyle w:val="ListBullet"/>
      </w:pPr>
      <w:r>
        <w:t>`postman/american-airlines-info-api-playground.postman_collection.json` - Import-ready, purpose-driven collection with descriptive naming for all services.</w:t>
      </w:r>
    </w:p>
    <w:p/>
    <w:p>
      <w:pPr>
        <w:pStyle w:val="Heading2"/>
      </w:pPr>
      <w:r>
        <w:t>8) Generated Reports</w:t>
      </w:r>
    </w:p>
    <w:p/>
    <w:p>
      <w:pPr>
        <w:pStyle w:val="ListBullet"/>
      </w:pPr>
      <w:r>
        <w:t>`reports/summary.html` - Consolidated implementation summary.</w:t>
      </w:r>
    </w:p>
    <w:p>
      <w:pPr>
        <w:pStyle w:val="ListBullet"/>
      </w:pPr>
      <w:r>
        <w:t>`reports/interface-report.html` - Interface/API-level report.</w:t>
      </w:r>
    </w:p>
    <w:p>
      <w:pPr>
        <w:pStyle w:val="ListBullet"/>
      </w:pPr>
      <w:r>
        <w:t>`reports/implementation-report.html` - Implementation-level report.</w:t>
      </w:r>
    </w:p>
    <w:p>
      <w:pPr>
        <w:pStyle w:val="ListBullet"/>
      </w:pPr>
      <w:r>
        <w:t>`reports/assets/**` - Report supporting static assets.</w:t>
      </w:r>
    </w:p>
    <w:p/>
    <w:p>
      <w:pPr>
        <w:pStyle w:val="Heading2"/>
      </w:pPr>
      <w:r>
        <w:t>9) Published Documentation</w:t>
      </w:r>
    </w:p>
    <w:p/>
    <w:p>
      <w:pPr>
        <w:pStyle w:val="ListBullet"/>
      </w:pPr>
      <w:r>
        <w:t>`exchange-docs/home.md` - Exchange-facing product document and architecture diagram.</w:t>
      </w:r>
    </w:p>
    <w:p>
      <w:pPr>
        <w:pStyle w:val="ListBullet"/>
      </w:pPr>
      <w:r>
        <w:t>`docs/HLD_LLD.md` - High-level and low-level design.</w:t>
      </w:r>
    </w:p>
    <w:p>
      <w:pPr>
        <w:pStyle w:val="ListBullet"/>
      </w:pPr>
      <w:r>
        <w:t>`docs/PROJECT_LIFECYCLE_AND_WORKFLOWS.md` - TDLC and workflow implementation narrative.</w:t>
      </w:r>
    </w:p>
    <w:p>
      <w:pPr>
        <w:pStyle w:val="ListBullet"/>
      </w:pPr>
      <w:r>
        <w:t>`docs/RESOURCE_INDEX.md` - This file.</w:t>
      </w:r>
    </w:p>
    <w:p>
      <w:pPr>
        <w:pStyle w:val="ListBullet"/>
      </w:pPr>
      <w:r>
        <w:t>`docs/PROMPT_EXECUTION_LEDGER.md` - Successful prompt ledger, timelines, commands, failures, fixes.</w:t>
      </w:r>
    </w:p>
    <w:p>
      <w:pPr>
        <w:pStyle w:val="ListBullet"/>
      </w:pPr>
      <w:r>
        <w:t>`docs/CURSOR_TDLC_METRICS_FILLED.md` - Filled Cursor-specific TDLC metrics from attached matrix.</w:t>
      </w:r>
    </w:p>
    <w:p>
      <w:pPr>
        <w:pStyle w:val="ListBullet"/>
      </w:pPr>
      <w:r>
        <w:t>`docs/EXECUTIVE_SCORECARD.md` - Executive one-page scorecard for leadership review.</w:t>
      </w:r>
    </w:p>
    <w:p/>
    <w:p>
      <w:pPr>
        <w:pStyle w:val="Heading2"/>
      </w:pPr>
      <w:r>
        <w:t>10) Exchange Publication and Documentation Operations</w:t>
      </w:r>
    </w:p>
    <w:p/>
    <w:p>
      <w:pPr>
        <w:pStyle w:val="ListBullet"/>
      </w:pPr>
      <w:r>
        <w:t>API spec publish script:</w:t>
      </w:r>
    </w:p>
    <w:p>
      <w:r>
        <w:t xml:space="preserve">  - `scripts/publish-api-spec.ps1`</w:t>
      </w:r>
    </w:p>
    <w:p>
      <w:pPr>
        <w:pStyle w:val="ListBullet"/>
      </w:pPr>
      <w:r>
        <w:t>Exchange home-page content source:</w:t>
      </w:r>
    </w:p>
    <w:p>
      <w:r>
        <w:t xml:space="preserve">  - `exchange-docs/home.md`</w:t>
      </w:r>
    </w:p>
    <w:p>
      <w:pPr>
        <w:pStyle w:val="ListBullet"/>
      </w:pPr>
      <w:r>
        <w:t>Exchange home-page publish (API flow):</w:t>
      </w:r>
    </w:p>
    <w:p>
      <w:r>
        <w:t xml:space="preserve">  - `PUT /exchange/api/v1/assets/{groupId}/{assetId}/{version}/draft/pages/home`</w:t>
      </w:r>
    </w:p>
    <w:p>
      <w:r>
        <w:t xml:space="preserve">  - `PATCH /exchange/api/v1/assets/{groupId}/{assetId}/{version}`</w:t>
      </w:r>
    </w:p>
    <w:p/>
    <w:p>
      <w:pPr>
        <w:pStyle w:val="Heading2"/>
      </w:pPr>
      <w:r>
        <w:t>11) Runtime-Only Local Investigation Artifacts</w:t>
      </w:r>
    </w:p>
    <w:p/>
    <w:p>
      <w:pPr>
        <w:pStyle w:val="ListBullet"/>
      </w:pPr>
      <w:r>
        <w:t>`ch2-logs*/` - CloudHub log downloads used for troubleshooting and verification.</w:t>
      </w:r>
    </w:p>
    <w:p>
      <w:r>
        <w:t xml:space="preserve">  - Ignored in git (`.gitignore`) to avoid noise and path-length issues.</w:t>
      </w:r>
    </w:p>
    <w:p/>
    <w:p>
      <w:pPr>
        <w:pStyle w:val="Heading2"/>
      </w:pPr>
      <w:r>
        <w:t>12) Current Operational State Snapshot</w:t>
      </w:r>
    </w:p>
    <w:p/>
    <w:p>
      <w:pPr>
        <w:pStyle w:val="ListBullet"/>
      </w:pPr>
      <w:r>
        <w:t>CloudHub deployments retained for this scope:</w:t>
      </w:r>
    </w:p>
    <w:p>
      <w:r>
        <w:t xml:space="preserve">  - `american-airlines-info-app-dev` (actual app, active)</w:t>
      </w:r>
    </w:p>
    <w:p>
      <w:pPr>
        <w:pStyle w:val="ListBullet"/>
      </w:pPr>
      <w:r>
        <w:t>Minimal/temporary validation deployment removed:</w:t>
      </w:r>
    </w:p>
    <w:p>
      <w:r>
        <w:t xml:space="preserve">  - `american-airlines-minimal-api-dev` (deleted)</w:t>
      </w:r>
    </w:p>
    <w:p>
      <w:pPr>
        <w:pStyle w:val="ListBullet"/>
      </w:pPr>
      <w:r>
        <w:t>Duplicate API instances removed; only active tracking instance retained for deferred APIM registration follow-up.</w:t>
      </w:r>
    </w:p>
    <w:p>
      <w:pPr>
        <w:pStyle w:val="Heading1"/>
      </w:pPr>
      <w:r>
        <w:t>Exchange Home</w:t>
      </w:r>
    </w:p>
    <w:p>
      <w:pPr>
        <w:pStyle w:val="Heading1"/>
      </w:pPr>
      <w:r>
        <w:t>American Airlines Info API</w:t>
      </w:r>
    </w:p>
    <w:p/>
    <w:p>
      <w:r>
        <w:t>This asset documents the implementation and operational model for `american-airlines-info-app`.</w:t>
      </w:r>
    </w:p>
    <w:p/>
    <w:p>
      <w:pPr>
        <w:pStyle w:val="Heading2"/>
      </w:pPr>
      <w:r>
        <w:t>Documentation Status</w:t>
      </w:r>
    </w:p>
    <w:p/>
    <w:p>
      <w:pPr>
        <w:pStyle w:val="ListBullet"/>
      </w:pPr>
      <w:r>
        <w:t>This `home.md` content is the Exchange home-page source for asset:</w:t>
      </w:r>
    </w:p>
    <w:p>
      <w:r>
        <w:t xml:space="preserve">  - `ad084e57-f62a-4ad8-876a-fa4bf9f3f7ce / american-airlines-info-api / 1.0.1`</w:t>
      </w:r>
    </w:p>
    <w:p>
      <w:pPr>
        <w:pStyle w:val="ListBullet"/>
      </w:pPr>
      <w:r>
        <w:t>Publication workflow used:</w:t>
      </w:r>
    </w:p>
    <w:p>
      <w:r>
        <w:t xml:space="preserve">  1. Update draft page `home`</w:t>
      </w:r>
    </w:p>
    <w:p>
      <w:r>
        <w:t xml:space="preserve">  2. Publish asset documentation state</w:t>
      </w:r>
    </w:p>
    <w:p>
      <w:pPr>
        <w:pStyle w:val="ListBullet"/>
      </w:pPr>
      <w:r>
        <w:t>Supporting docs are available in repository under `docs/` and Word package `docs/MASTER_DOCUMENTATION.docx`.</w:t>
      </w:r>
    </w:p>
    <w:p/>
    <w:p>
      <w:pPr>
        <w:pStyle w:val="Heading2"/>
      </w:pPr>
      <w:r>
        <w:t>Functional Scope</w:t>
      </w:r>
    </w:p>
    <w:p/>
    <w:p>
      <w:pPr>
        <w:pStyle w:val="ListBullet"/>
      </w:pPr>
      <w:r>
        <w:t>Flight CRUD services (`GET`, `POST`, `PUT`, `DELETE`) exposed through APIKit under `/api/*`.</w:t>
      </w:r>
    </w:p>
    <w:p>
      <w:pPr>
        <w:pStyle w:val="ListBullet"/>
      </w:pPr>
      <w:r>
        <w:t>Batch flight ingestion for multi-record processing with error capture.</w:t>
      </w:r>
    </w:p>
    <w:p>
      <w:pPr>
        <w:pStyle w:val="ListBullet"/>
      </w:pPr>
      <w:r>
        <w:t>DataWeave demo services under:</w:t>
      </w:r>
    </w:p>
    <w:p>
      <w:r>
        <w:t xml:space="preserve">  - `POST /dw/simple`</w:t>
      </w:r>
    </w:p>
    <w:p>
      <w:r>
        <w:t xml:space="preserve">  - `POST /dw/complex`</w:t>
      </w:r>
    </w:p>
    <w:p>
      <w:r>
        <w:t xml:space="preserve">  - `POST /dw/multi1`</w:t>
      </w:r>
    </w:p>
    <w:p>
      <w:r>
        <w:t xml:space="preserve">  - `POST /dw/multi2`</w:t>
      </w:r>
    </w:p>
    <w:p/>
    <w:p>
      <w:pPr>
        <w:pStyle w:val="Heading2"/>
      </w:pPr>
      <w:r>
        <w:t>Operations and Reliability</w:t>
      </w:r>
    </w:p>
    <w:p/>
    <w:p>
      <w:pPr>
        <w:pStyle w:val="ListBullet"/>
      </w:pPr>
      <w:r>
        <w:t>Scheduler-based operational heartbeat (`scheduledOperationalHeartbeat`) that validates DB connectivity every configured interval.</w:t>
      </w:r>
    </w:p>
    <w:p>
      <w:pPr>
        <w:pStyle w:val="ListBullet"/>
      </w:pPr>
      <w:r>
        <w:t>Circuit-breaker support using ObjectStore-backed state.</w:t>
      </w:r>
    </w:p>
    <w:p>
      <w:pPr>
        <w:pStyle w:val="ListBullet"/>
      </w:pPr>
      <w:r>
        <w:t>External logging connector path for downstream observability.</w:t>
      </w:r>
    </w:p>
    <w:p>
      <w:pPr>
        <w:pStyle w:val="ListBullet"/>
      </w:pPr>
      <w:r>
        <w:t>Transaction-aware logging with `transactionId` and `correlationId` propagation.</w:t>
      </w:r>
    </w:p>
    <w:p/>
    <w:p>
      <w:pPr>
        <w:pStyle w:val="Heading2"/>
      </w:pPr>
      <w:r>
        <w:t>Deployment</w:t>
      </w:r>
    </w:p>
    <w:p/>
    <w:p>
      <w:pPr>
        <w:pStyle w:val="ListBullet"/>
      </w:pPr>
      <w:r>
        <w:t>Runtime: Mule 4.6.28 on CloudHub 2.0 (Java 17).</w:t>
      </w:r>
    </w:p>
    <w:p>
      <w:pPr>
        <w:pStyle w:val="ListBullet"/>
      </w:pPr>
      <w:r>
        <w:t>Environment model:</w:t>
      </w:r>
    </w:p>
    <w:p>
      <w:r>
        <w:t xml:space="preserve">  - Non-sensitive: `config-${mule.env}.properties`</w:t>
      </w:r>
    </w:p>
    <w:p>
      <w:r>
        <w:t xml:space="preserve">  - Sensitive: `config-${mule.env}-secure.properties`</w:t>
      </w:r>
    </w:p>
    <w:p/>
    <w:p>
      <w:pPr>
        <w:pStyle w:val="Heading2"/>
      </w:pPr>
      <w:r>
        <w:t>Architecture Diagram</w:t>
      </w:r>
    </w:p>
    <w:p/>
    <w:p>
      <w:r>
        <w:t>```mermaid</w:t>
      </w:r>
    </w:p>
    <w:p>
      <w:r>
        <w:t>flowchart LR</w:t>
      </w:r>
    </w:p>
    <w:p>
      <w:r>
        <w:t xml:space="preserve">    C[Client / Consumer] --&gt; G[CloudHub Ingress]</w:t>
      </w:r>
    </w:p>
    <w:p>
      <w:r>
        <w:t xml:space="preserve">    G --&gt; A[APIKit Main Flow /api/*]</w:t>
      </w:r>
    </w:p>
    <w:p>
      <w:r>
        <w:t xml:space="preserve">    A --&gt; I[Implementation Flows]</w:t>
      </w:r>
    </w:p>
    <w:p>
      <w:r>
        <w:t xml:space="preserve">    I --&gt; DB[(MySQL)]</w:t>
      </w:r>
    </w:p>
    <w:p>
      <w:r>
        <w:t xml:space="preserve">    I --&gt; N[Notification API]</w:t>
      </w:r>
    </w:p>
    <w:p>
      <w:r>
        <w:t xml:space="preserve">    I --&gt; E[External Logging Endpoint]</w:t>
      </w:r>
    </w:p>
    <w:p/>
    <w:p>
      <w:r>
        <w:t xml:space="preserve">    S[Scheduler Flow] --&gt; DB</w:t>
      </w:r>
    </w:p>
    <w:p>
      <w:r>
        <w:t xml:space="preserve">    S --&gt; E</w:t>
      </w:r>
    </w:p>
    <w:p/>
    <w:p>
      <w:r>
        <w:t xml:space="preserve">    D1[/dw/simple/]</w:t>
      </w:r>
    </w:p>
    <w:p>
      <w:r>
        <w:t xml:space="preserve">    D2[/dw/complex/]</w:t>
      </w:r>
    </w:p>
    <w:p>
      <w:r>
        <w:t xml:space="preserve">    D3[/dw/multi1/]</w:t>
      </w:r>
    </w:p>
    <w:p>
      <w:r>
        <w:t xml:space="preserve">    D4[/dw/multi2/]</w:t>
      </w:r>
    </w:p>
    <w:p>
      <w:r>
        <w:t xml:space="preserve">    G --&gt; D1</w:t>
      </w:r>
    </w:p>
    <w:p>
      <w:r>
        <w:t xml:space="preserve">    G --&gt; D2</w:t>
      </w:r>
    </w:p>
    <w:p>
      <w:r>
        <w:t xml:space="preserve">    G --&gt; D3</w:t>
      </w:r>
    </w:p>
    <w:p>
      <w:r>
        <w:t xml:space="preserve">    G --&gt; D4</w:t>
      </w:r>
    </w:p>
    <w:p>
      <w:r>
        <w:t>```</w:t>
      </w:r>
    </w:p>
    <w:p/>
    <w:p>
      <w:pPr>
        <w:pStyle w:val="Heading2"/>
      </w:pPr>
      <w:r>
        <w:t>Workflow Diagram (Service-Level)</w:t>
      </w:r>
    </w:p>
    <w:p/>
    <w:p>
      <w:r>
        <w:t>```mermaid</w:t>
      </w:r>
    </w:p>
    <w:p>
      <w:r>
        <w:t>flowchart TB</w:t>
      </w:r>
    </w:p>
    <w:p>
      <w:r>
        <w:t xml:space="preserve">    Req[Incoming Request] --&gt; Router[APIKit Router]</w:t>
      </w:r>
    </w:p>
    <w:p>
      <w:r>
        <w:t xml:space="preserve">    Router --&gt; CRUD[CRUD Implementation Flows]</w:t>
      </w:r>
    </w:p>
    <w:p>
      <w:r>
        <w:t xml:space="preserve">    Router --&gt; Batch[Batch Flow]</w:t>
      </w:r>
    </w:p>
    <w:p>
      <w:r>
        <w:t xml:space="preserve">    Router --&gt; DW[DataWeave Demo Flows]</w:t>
      </w:r>
    </w:p>
    <w:p>
      <w:r>
        <w:t xml:space="preserve">    CRUD --&gt; DB[(MySQL)]</w:t>
      </w:r>
    </w:p>
    <w:p>
      <w:r>
        <w:t xml:space="preserve">    CRUD --&gt; Notify[Notification API]</w:t>
      </w:r>
    </w:p>
    <w:p>
      <w:r>
        <w:t xml:space="preserve">    Batch --&gt; DB</w:t>
      </w:r>
    </w:p>
    <w:p>
      <w:r>
        <w:t xml:space="preserve">    DW --&gt; Xform[DW Usecase Scripts]</w:t>
      </w:r>
    </w:p>
    <w:p>
      <w:r>
        <w:t>```</w:t>
      </w:r>
    </w:p>
    <w:p/>
    <w:p>
      <w:pPr>
        <w:pStyle w:val="Heading2"/>
      </w:pPr>
      <w:r>
        <w:t>Operational Scheduler Diagram</w:t>
      </w:r>
    </w:p>
    <w:p/>
    <w:p>
      <w:r>
        <w:t>```mermaid</w:t>
      </w:r>
    </w:p>
    <w:p>
      <w:r>
        <w:t>flowchart LR</w:t>
      </w:r>
    </w:p>
    <w:p>
      <w:r>
        <w:t xml:space="preserve">    Timer[Fixed Frequency Scheduler] --&gt; HB[scheduledOperationalHeartbeat]</w:t>
      </w:r>
    </w:p>
    <w:p>
      <w:r>
        <w:t xml:space="preserve">    HB --&gt; DB[(MySQL select 1)]</w:t>
      </w:r>
    </w:p>
    <w:p>
      <w:r>
        <w:t xml:space="preserve">    HB --&gt; Log[Structured Logs]</w:t>
      </w:r>
    </w:p>
    <w:p>
      <w:r>
        <w:t xml:space="preserve">    HB --&gt; Ext[External Logging Endpoint]</w:t>
      </w:r>
    </w:p>
    <w:p>
      <w:r>
        <w:t>```</w:t>
      </w:r>
    </w:p>
    <w:p/>
    <w:p>
      <w:pPr>
        <w:pStyle w:val="Heading2"/>
      </w:pPr>
      <w:r>
        <w:t>Postman Playground</w:t>
      </w:r>
    </w:p>
    <w:p/>
    <w:p>
      <w:pPr>
        <w:pStyle w:val="ListBullet"/>
      </w:pPr>
      <w:r>
        <w:t>Import-ready collection for all services:</w:t>
      </w:r>
    </w:p>
    <w:p>
      <w:r>
        <w:t xml:space="preserve">  - `postman/american-airlines-info-api-playground.postman_collection.json`</w:t>
      </w:r>
    </w:p>
    <w:p>
      <w:pPr>
        <w:pStyle w:val="ListBullet"/>
      </w:pPr>
      <w:r>
        <w:t>Includes clear request naming, purpose descriptions, and cURL references for:</w:t>
      </w:r>
    </w:p>
    <w:p>
      <w:r>
        <w:t xml:space="preserve">  - All `/api/flights` business services</w:t>
      </w:r>
    </w:p>
    <w:p>
      <w:r>
        <w:t xml:space="preserve">  - Batch endpoint</w:t>
      </w:r>
    </w:p>
    <w:p>
      <w:r>
        <w:t xml:space="preserve">  - All DataWeave demo endpoints</w:t>
      </w:r>
    </w:p>
    <w:p>
      <w:pPr>
        <w:pStyle w:val="Heading1"/>
      </w:pPr>
      <w:r>
        <w:t>HLD and LLD</w:t>
      </w:r>
    </w:p>
    <w:p>
      <w:pPr>
        <w:pStyle w:val="Heading1"/>
      </w:pPr>
      <w:r>
        <w:t>American Airlines Info API - HLD and LLD</w:t>
      </w:r>
    </w:p>
    <w:p/>
    <w:p>
      <w:pPr>
        <w:pStyle w:val="Heading2"/>
      </w:pPr>
      <w:r>
        <w:t>1) High-Level Design (HLD)</w:t>
      </w:r>
    </w:p>
    <w:p/>
    <w:p>
      <w:pPr>
        <w:pStyle w:val="Heading3"/>
      </w:pPr>
      <w:r>
        <w:t>1.1 Context</w:t>
      </w:r>
    </w:p>
    <w:p>
      <w:r>
        <w:t>`american-airlines-info-app` is a MuleSoft API-led implementation exposing airline flight operations and DataWeave transformation demos over HTTP on CloudHub 2.0.</w:t>
      </w:r>
    </w:p>
    <w:p/>
    <w:p>
      <w:pPr>
        <w:pStyle w:val="Heading3"/>
      </w:pPr>
      <w:r>
        <w:t>1.2 Logical Components</w:t>
      </w:r>
    </w:p>
    <w:p/>
    <w:p>
      <w:pPr>
        <w:pStyle w:val="ListBullet"/>
      </w:pPr>
      <w:r>
        <w:t>**Experience/API Layer**</w:t>
      </w:r>
    </w:p>
    <w:p>
      <w:r>
        <w:t xml:space="preserve">  - APIKit router flow: `american-airlines-info-api-main` in `interface.xml`</w:t>
      </w:r>
    </w:p>
    <w:p>
      <w:r>
        <w:t xml:space="preserve">  - Error mapping and HTTP response shaping</w:t>
      </w:r>
    </w:p>
    <w:p>
      <w:pPr>
        <w:pStyle w:val="ListBullet"/>
      </w:pPr>
      <w:r>
        <w:t>**Business/Implementation Layer**</w:t>
      </w:r>
    </w:p>
    <w:p>
      <w:r>
        <w:t xml:space="preserve">  - `getAllFlights`, `getFlightById`, `postFlights`, `updateFlightById`, `deleteFlightById`, `postFlightsBatch`</w:t>
      </w:r>
    </w:p>
    <w:p>
      <w:r>
        <w:t xml:space="preserve">  - Circuit breaker orchestration and resilience logic</w:t>
      </w:r>
    </w:p>
    <w:p>
      <w:pPr>
        <w:pStyle w:val="ListBullet"/>
      </w:pPr>
      <w:r>
        <w:t>**Integration Layer**</w:t>
      </w:r>
    </w:p>
    <w:p>
      <w:r>
        <w:t xml:space="preserve">  - MySQL database connector</w:t>
      </w:r>
    </w:p>
    <w:p>
      <w:r>
        <w:t xml:space="preserve">  - Outbound HTTP requests for notifications and external logging</w:t>
      </w:r>
    </w:p>
    <w:p>
      <w:pPr>
        <w:pStyle w:val="ListBullet"/>
      </w:pPr>
      <w:r>
        <w:t>**Operational Layer**</w:t>
      </w:r>
    </w:p>
    <w:p>
      <w:r>
        <w:t xml:space="preserve">  - `scheduledOperationalHeartbeat` scheduler flow in `ops.xml`</w:t>
      </w:r>
    </w:p>
    <w:p>
      <w:r>
        <w:t xml:space="preserve">  - Correlated logging and transaction tracing</w:t>
      </w:r>
    </w:p>
    <w:p>
      <w:pPr>
        <w:pStyle w:val="ListBullet"/>
      </w:pPr>
      <w:r>
        <w:t>**Transformation Layer**</w:t>
      </w:r>
    </w:p>
    <w:p>
      <w:r>
        <w:t xml:space="preserve">  - DataWeave scripts in `src/main/resources/dwl/usecases`</w:t>
      </w:r>
    </w:p>
    <w:p>
      <w:r>
        <w:t xml:space="preserve">  - Demo listener flows in `dw-demo-flows.xml`</w:t>
      </w:r>
    </w:p>
    <w:p/>
    <w:p>
      <w:pPr>
        <w:pStyle w:val="Heading3"/>
      </w:pPr>
      <w:r>
        <w:t>1.3 Deployment Topology</w:t>
      </w:r>
    </w:p>
    <w:p/>
    <w:p>
      <w:r>
        <w:t>```mermaid</w:t>
      </w:r>
    </w:p>
    <w:p>
      <w:r>
        <w:t>flowchart TB</w:t>
      </w:r>
    </w:p>
    <w:p>
      <w:r>
        <w:t xml:space="preserve">    U[API Consumers] --&gt; CH[CloudHub 2.0 Endpoint]</w:t>
      </w:r>
    </w:p>
    <w:p>
      <w:r>
        <w:t xml:space="preserve">    CH --&gt; APP[Mule App: american-airlines-info-app-dev]</w:t>
      </w:r>
    </w:p>
    <w:p>
      <w:r>
        <w:t xml:space="preserve">    APP --&gt; DB[(MySQL)]</w:t>
      </w:r>
    </w:p>
    <w:p>
      <w:r>
        <w:t xml:space="preserve">    APP --&gt; NOTIF[Notification Service]</w:t>
      </w:r>
    </w:p>
    <w:p>
      <w:r>
        <w:t xml:space="preserve">    APP --&gt; EXTLOG[External Logging Service]</w:t>
      </w:r>
    </w:p>
    <w:p>
      <w:r>
        <w:t xml:space="preserve">    APP --&gt; OBS[Anypoint Monitoring]</w:t>
      </w:r>
    </w:p>
    <w:p>
      <w:r>
        <w:t>```</w:t>
      </w:r>
    </w:p>
    <w:p/>
    <w:p>
      <w:pPr>
        <w:pStyle w:val="Heading3"/>
      </w:pPr>
      <w:r>
        <w:t>1.4 End-to-End Request Sequence (CRUD)</w:t>
      </w:r>
    </w:p>
    <w:p/>
    <w:p>
      <w:r>
        <w:t>```mermaid</w:t>
      </w:r>
    </w:p>
    <w:p>
      <w:r>
        <w:t>sequenceDiagram</w:t>
      </w:r>
    </w:p>
    <w:p>
      <w:r>
        <w:t xml:space="preserve">    participant Client</w:t>
      </w:r>
    </w:p>
    <w:p>
      <w:r>
        <w:t xml:space="preserve">    participant CH2 as CloudHub Ingress</w:t>
      </w:r>
    </w:p>
    <w:p>
      <w:r>
        <w:t xml:space="preserve">    participant API as APIKit Main Flow</w:t>
      </w:r>
    </w:p>
    <w:p>
      <w:r>
        <w:t xml:space="preserve">    participant Impl as Implementation Flow</w:t>
      </w:r>
    </w:p>
    <w:p>
      <w:r>
        <w:t xml:space="preserve">    participant DB as MySQL</w:t>
      </w:r>
    </w:p>
    <w:p>
      <w:r>
        <w:t xml:space="preserve">    participant Ext as Notification/External APIs</w:t>
      </w:r>
    </w:p>
    <w:p/>
    <w:p>
      <w:r>
        <w:t xml:space="preserve">    Client-&gt;&gt;CH2: HTTP /api/flights...</w:t>
      </w:r>
    </w:p>
    <w:p>
      <w:r>
        <w:t xml:space="preserve">    CH2-&gt;&gt;API: Route request</w:t>
      </w:r>
    </w:p>
    <w:p>
      <w:r>
        <w:t xml:space="preserve">    API-&gt;&gt;Impl: flow-ref by method/resource</w:t>
      </w:r>
    </w:p>
    <w:p>
      <w:r>
        <w:t xml:space="preserve">    Impl-&gt;&gt;DB: Query/Insert/Update/Delete</w:t>
      </w:r>
    </w:p>
    <w:p>
      <w:r>
        <w:t xml:space="preserve">    Impl--&gt;&gt;Ext: Optional outbound call</w:t>
      </w:r>
    </w:p>
    <w:p>
      <w:r>
        <w:t xml:space="preserve">    Impl--&gt;&gt;API: Payload + status vars</w:t>
      </w:r>
    </w:p>
    <w:p>
      <w:r>
        <w:t xml:space="preserve">    API--&gt;&gt;Client: Standardized JSON response</w:t>
      </w:r>
    </w:p>
    <w:p>
      <w:r>
        <w:t>```</w:t>
      </w:r>
    </w:p>
    <w:p/>
    <w:p>
      <w:pPr>
        <w:pStyle w:val="Heading3"/>
      </w:pPr>
      <w:r>
        <w:t>1.5 Scheduler and Operational Flow Sequence</w:t>
      </w:r>
    </w:p>
    <w:p/>
    <w:p>
      <w:r>
        <w:t>```mermaid</w:t>
      </w:r>
    </w:p>
    <w:p>
      <w:r>
        <w:t>sequenceDiagram</w:t>
      </w:r>
    </w:p>
    <w:p>
      <w:r>
        <w:t xml:space="preserve">    participant Scheduler</w:t>
      </w:r>
    </w:p>
    <w:p>
      <w:r>
        <w:t xml:space="preserve">    participant Ops as scheduledOperationalHeartbeat</w:t>
      </w:r>
    </w:p>
    <w:p>
      <w:r>
        <w:t xml:space="preserve">    participant DB as MySQL</w:t>
      </w:r>
    </w:p>
    <w:p>
      <w:r>
        <w:t xml:space="preserve">    participant Log as Mule Logger</w:t>
      </w:r>
    </w:p>
    <w:p>
      <w:r>
        <w:t xml:space="preserve">    participant Ext as External Logging Endpoint</w:t>
      </w:r>
    </w:p>
    <w:p/>
    <w:p>
      <w:r>
        <w:t xml:space="preserve">    Scheduler-&gt;&gt;Ops: Trigger every N seconds</w:t>
      </w:r>
    </w:p>
    <w:p>
      <w:r>
        <w:t xml:space="preserve">    Ops-&gt;&gt;DB: select 1 as ok</w:t>
      </w:r>
    </w:p>
    <w:p>
      <w:r>
        <w:t xml:space="preserve">    DB--&gt;&gt;Ops: heartbeat status</w:t>
      </w:r>
    </w:p>
    <w:p>
      <w:r>
        <w:t xml:space="preserve">    Ops-&gt;&gt;Log: txId + event=ops.heartbeat.success/failure</w:t>
      </w:r>
    </w:p>
    <w:p>
      <w:r>
        <w:t xml:space="preserve">    Ops--&gt;&gt;Ext: POST operational log (if enabled)</w:t>
      </w:r>
    </w:p>
    <w:p>
      <w:r>
        <w:t>```</w:t>
      </w:r>
    </w:p>
    <w:p/>
    <w:p>
      <w:pPr>
        <w:pStyle w:val="Heading3"/>
      </w:pPr>
      <w:r>
        <w:t>1.6 Batch Processing Design View</w:t>
      </w:r>
    </w:p>
    <w:p/>
    <w:p>
      <w:r>
        <w:t>```mermaid</w:t>
      </w:r>
    </w:p>
    <w:p>
      <w:r>
        <w:t>flowchart LR</w:t>
      </w:r>
    </w:p>
    <w:p>
      <w:r>
        <w:t xml:space="preserve">    R[POST /api/flights/batch] --&gt; B[postFlightsBatch]</w:t>
      </w:r>
    </w:p>
    <w:p>
      <w:r>
        <w:t xml:space="preserve">    B --&gt; S[Split batch records]</w:t>
      </w:r>
    </w:p>
    <w:p>
      <w:r>
        <w:t xml:space="preserve">    S --&gt; P[Per-record processing]</w:t>
      </w:r>
    </w:p>
    <w:p>
      <w:r>
        <w:t xml:space="preserve">    P --&gt; OK[Success counter]</w:t>
      </w:r>
    </w:p>
    <w:p>
      <w:r>
        <w:t xml:space="preserve">    P --&gt; ER[Failure capture store]</w:t>
      </w:r>
    </w:p>
    <w:p>
      <w:r>
        <w:t xml:space="preserve">    OK --&gt; RES[Consolidated response]</w:t>
      </w:r>
    </w:p>
    <w:p>
      <w:r>
        <w:t xml:space="preserve">    ER --&gt; RES</w:t>
      </w:r>
    </w:p>
    <w:p>
      <w:r>
        <w:t>```</w:t>
      </w:r>
    </w:p>
    <w:p/>
    <w:p>
      <w:pPr>
        <w:pStyle w:val="Heading3"/>
      </w:pPr>
      <w:r>
        <w:t>1.7 Non-Functional Characteristics</w:t>
      </w:r>
    </w:p>
    <w:p/>
    <w:p>
      <w:pPr>
        <w:pStyle w:val="ListBullet"/>
      </w:pPr>
      <w:r>
        <w:t>Runtime: Mule 4.6.28, Java 17</w:t>
      </w:r>
    </w:p>
    <w:p>
      <w:pPr>
        <w:pStyle w:val="ListBullet"/>
      </w:pPr>
      <w:r>
        <w:t>Environment-based configuration (`mule.env=dev`)</w:t>
      </w:r>
    </w:p>
    <w:p>
      <w:pPr>
        <w:pStyle w:val="ListBullet"/>
      </w:pPr>
      <w:r>
        <w:t>Secure properties encryption using `mule.key`</w:t>
      </w:r>
    </w:p>
    <w:p>
      <w:pPr>
        <w:pStyle w:val="ListBullet"/>
      </w:pPr>
      <w:r>
        <w:t>Structured logging with transaction identifiers</w:t>
      </w:r>
    </w:p>
    <w:p/>
    <w:p>
      <w:pPr>
        <w:pStyle w:val="Heading2"/>
      </w:pPr>
      <w:r>
        <w:t>2) Low-Level Design (LLD)</w:t>
      </w:r>
    </w:p>
    <w:p/>
    <w:p>
      <w:pPr>
        <w:pStyle w:val="Heading3"/>
      </w:pPr>
      <w:r>
        <w:t>2.1 Interface Flows</w:t>
      </w:r>
    </w:p>
    <w:p/>
    <w:p>
      <w:pPr>
        <w:pStyle w:val="ListBullet"/>
      </w:pPr>
      <w:r>
        <w:t>`american-airlines-info-api-main`</w:t>
      </w:r>
    </w:p>
    <w:p>
      <w:r>
        <w:t xml:space="preserve">  - Listener: `/api/*`</w:t>
      </w:r>
    </w:p>
    <w:p>
      <w:r>
        <w:t xml:space="preserve">  - Sets `transactionId` from `correlationId`</w:t>
      </w:r>
    </w:p>
    <w:p>
      <w:r>
        <w:t xml:space="preserve">  - Routes to APIKit and mapped implementation flows</w:t>
      </w:r>
    </w:p>
    <w:p>
      <w:pPr>
        <w:pStyle w:val="ListBullet"/>
      </w:pPr>
      <w:r>
        <w:t>`american-airlines-info-api-console`</w:t>
      </w:r>
    </w:p>
    <w:p>
      <w:r>
        <w:t xml:space="preserve">  - Listener: `/console/*`</w:t>
      </w:r>
    </w:p>
    <w:p>
      <w:r>
        <w:t xml:space="preserve">  - API console rendering and not-found handling</w:t>
      </w:r>
    </w:p>
    <w:p/>
    <w:p>
      <w:pPr>
        <w:pStyle w:val="Heading3"/>
      </w:pPr>
      <w:r>
        <w:t>2.2 Core Business Flows</w:t>
      </w:r>
    </w:p>
    <w:p/>
    <w:p>
      <w:pPr>
        <w:pStyle w:val="ListBullet"/>
      </w:pPr>
      <w:r>
        <w:t>`getAllFlights`: list flights, optional query filtering path handled by implementation logic</w:t>
      </w:r>
    </w:p>
    <w:p>
      <w:pPr>
        <w:pStyle w:val="ListBullet"/>
      </w:pPr>
      <w:r>
        <w:t>`getFlightById`: retrieve one flight by ID</w:t>
      </w:r>
    </w:p>
    <w:p>
      <w:pPr>
        <w:pStyle w:val="ListBullet"/>
      </w:pPr>
      <w:r>
        <w:t>`postFlights`: create flight and send async downstream notification</w:t>
      </w:r>
    </w:p>
    <w:p>
      <w:pPr>
        <w:pStyle w:val="ListBullet"/>
      </w:pPr>
      <w:r>
        <w:t>`updateFlightById`: update existing flight and invoke outbound notification</w:t>
      </w:r>
    </w:p>
    <w:p>
      <w:pPr>
        <w:pStyle w:val="ListBullet"/>
      </w:pPr>
      <w:r>
        <w:t>`deleteFlightById`: delete existing flight; returns controlled not-found response</w:t>
      </w:r>
    </w:p>
    <w:p>
      <w:pPr>
        <w:pStyle w:val="ListBullet"/>
      </w:pPr>
      <w:r>
        <w:t>`postFlightsBatch`: batch payload processing with consolidated result handling</w:t>
      </w:r>
    </w:p>
    <w:p/>
    <w:p>
      <w:pPr>
        <w:pStyle w:val="Heading3"/>
      </w:pPr>
      <w:r>
        <w:t>2.3 DataWeave Demo Flows</w:t>
      </w:r>
    </w:p>
    <w:p/>
    <w:p>
      <w:pPr>
        <w:pStyle w:val="ListBullet"/>
      </w:pPr>
      <w:r>
        <w:t>`/dw/simple` -&gt; `simple-transformation-json-to-json.dwl`</w:t>
      </w:r>
    </w:p>
    <w:p>
      <w:pPr>
        <w:pStyle w:val="ListBullet"/>
      </w:pPr>
      <w:r>
        <w:t>`/dw/complex` -&gt; `complex-transformation-xml-to-json.dwl`</w:t>
      </w:r>
    </w:p>
    <w:p>
      <w:pPr>
        <w:pStyle w:val="ListBullet"/>
      </w:pPr>
      <w:r>
        <w:t>`/dw/multi1` -&gt; `multi-scenario-1-json-to-xml.dwl`</w:t>
      </w:r>
    </w:p>
    <w:p>
      <w:pPr>
        <w:pStyle w:val="ListBullet"/>
      </w:pPr>
      <w:r>
        <w:t>`/dw/multi2` -&gt; `multi-scenario-2-xml-to-json.dwl`</w:t>
      </w:r>
    </w:p>
    <w:p/>
    <w:p>
      <w:pPr>
        <w:pStyle w:val="Heading3"/>
      </w:pPr>
      <w:r>
        <w:t>2.4 Scheduler Flow</w:t>
      </w:r>
    </w:p>
    <w:p/>
    <w:p>
      <w:pPr>
        <w:pStyle w:val="ListBullet"/>
      </w:pPr>
      <w:r>
        <w:t>Flow: `scheduledOperationalHeartbeat`</w:t>
      </w:r>
    </w:p>
    <w:p>
      <w:pPr>
        <w:pStyle w:val="ListBullet"/>
      </w:pPr>
      <w:r>
        <w:t>Trigger: fixed frequency (`ops.heartbeat.frequencySeconds`)</w:t>
      </w:r>
    </w:p>
    <w:p>
      <w:pPr>
        <w:pStyle w:val="ListBullet"/>
      </w:pPr>
      <w:r>
        <w:t>Steps:</w:t>
      </w:r>
    </w:p>
    <w:p>
      <w:r>
        <w:t xml:space="preserve">  1. Generate `transactionId`</w:t>
      </w:r>
    </w:p>
    <w:p>
      <w:r>
        <w:t xml:space="preserve">  2. DB health query (`select 1 as ok`)</w:t>
      </w:r>
    </w:p>
    <w:p>
      <w:r>
        <w:t xml:space="preserve">  3. Log heartbeat success/failure</w:t>
      </w:r>
    </w:p>
    <w:p>
      <w:r>
        <w:t xml:space="preserve">  4. Optional external logging POST when enabled</w:t>
      </w:r>
    </w:p>
    <w:p/>
    <w:p>
      <w:pPr>
        <w:pStyle w:val="Heading3"/>
      </w:pPr>
      <w:r>
        <w:t>2.5 Configuration Model</w:t>
      </w:r>
    </w:p>
    <w:p/>
    <w:p>
      <w:pPr>
        <w:pStyle w:val="ListBullet"/>
      </w:pPr>
      <w:r>
        <w:t>Normal properties: `config-${mule.env}.properties`</w:t>
      </w:r>
    </w:p>
    <w:p>
      <w:pPr>
        <w:pStyle w:val="ListBullet"/>
      </w:pPr>
      <w:r>
        <w:t>Secure properties: `config-${mule.env}-secure.properties`</w:t>
      </w:r>
    </w:p>
    <w:p>
      <w:pPr>
        <w:pStyle w:val="ListBullet"/>
      </w:pPr>
      <w:r>
        <w:t>Secure values include DB secrets, runtime keys, and platform client credentials.</w:t>
      </w:r>
    </w:p>
    <w:p/>
    <w:p>
      <w:pPr>
        <w:pStyle w:val="Heading3"/>
      </w:pPr>
      <w:r>
        <w:t>2.6 Error Handling and Observability</w:t>
      </w:r>
    </w:p>
    <w:p/>
    <w:p>
      <w:pPr>
        <w:pStyle w:val="ListBullet"/>
      </w:pPr>
      <w:r>
        <w:t>APIKit + custom error handler paths for HTTP status consistency</w:t>
      </w:r>
    </w:p>
    <w:p>
      <w:pPr>
        <w:pStyle w:val="ListBullet"/>
      </w:pPr>
      <w:r>
        <w:t>`logger` components include tx/correlation context</w:t>
      </w:r>
    </w:p>
    <w:p>
      <w:pPr>
        <w:pStyle w:val="ListBullet"/>
      </w:pPr>
      <w:r>
        <w:t>Rolling + JSON console logging in `log4j2.xml`</w:t>
      </w:r>
    </w:p>
    <w:p>
      <w:pPr>
        <w:pStyle w:val="Heading1"/>
      </w:pPr>
      <w:r>
        <w:t>Project Lifecycle and Workflows</w:t>
      </w:r>
    </w:p>
    <w:p>
      <w:pPr>
        <w:pStyle w:val="Heading1"/>
      </w:pPr>
      <w:r>
        <w:t>Project Lifecycle and Service Workflows</w:t>
      </w:r>
    </w:p>
    <w:p/>
    <w:p>
      <w:pPr>
        <w:pStyle w:val="Heading2"/>
      </w:pPr>
      <w:r>
        <w:t>1) Delivery Lifecycle Used</w:t>
      </w:r>
    </w:p>
    <w:p/>
    <w:p>
      <w:r>
        <w:t>1. **Design**</w:t>
      </w:r>
    </w:p>
    <w:p>
      <w:r>
        <w:t xml:space="preserve">   - RAML maintained under `src/main/resources/api`</w:t>
      </w:r>
    </w:p>
    <w:p>
      <w:r>
        <w:t xml:space="preserve">   - Design Center project `american-airlines-info-api` synced from local RAML files</w:t>
      </w:r>
    </w:p>
    <w:p>
      <w:r>
        <w:t>2. **Build**</w:t>
      </w:r>
    </w:p>
    <w:p>
      <w:r>
        <w:t xml:space="preserve">   - Maven packaging with Mule Maven Plugin (`mule:deploy`)</w:t>
      </w:r>
    </w:p>
    <w:p>
      <w:r>
        <w:t xml:space="preserve">   - Environment-scoped property model (`mule.env`)</w:t>
      </w:r>
    </w:p>
    <w:p>
      <w:r>
        <w:t>3. **Deploy**</w:t>
      </w:r>
    </w:p>
    <w:p>
      <w:r>
        <w:t xml:space="preserve">   - CloudHub 2 deployment via `scripts/deploy-cloudhub2.ps1`</w:t>
      </w:r>
    </w:p>
    <w:p>
      <w:r>
        <w:t>4. **Operate**</w:t>
      </w:r>
    </w:p>
    <w:p>
      <w:r>
        <w:t xml:space="preserve">   - Scheduler heartbeat for continuous DB health check</w:t>
      </w:r>
    </w:p>
    <w:p>
      <w:r>
        <w:t xml:space="preserve">   - External logging integration (config-driven)</w:t>
      </w:r>
    </w:p>
    <w:p>
      <w:r>
        <w:t>5. **Govern**</w:t>
      </w:r>
    </w:p>
    <w:p>
      <w:r>
        <w:t xml:space="preserve">   - Exchange publication for API spec versions (latest published: `1.0.1`)</w:t>
      </w:r>
    </w:p>
    <w:p>
      <w:r>
        <w:t xml:space="preserve">   - API Manager instances maintained separately for policy governance</w:t>
      </w:r>
    </w:p>
    <w:p/>
    <w:p>
      <w:pPr>
        <w:pStyle w:val="Heading2"/>
      </w:pPr>
      <w:r>
        <w:t>2) Service Inventory</w:t>
      </w:r>
    </w:p>
    <w:p/>
    <w:p>
      <w:pPr>
        <w:pStyle w:val="ListBullet"/>
      </w:pPr>
      <w:r>
        <w:t>**Interface Services**</w:t>
      </w:r>
    </w:p>
    <w:p>
      <w:r>
        <w:t xml:space="preserve">  - `GET /api/flights`</w:t>
      </w:r>
    </w:p>
    <w:p>
      <w:r>
        <w:t xml:space="preserve">  - `GET /api/flights/{ID}`</w:t>
      </w:r>
    </w:p>
    <w:p>
      <w:r>
        <w:t xml:space="preserve">  - `POST /api/flights`</w:t>
      </w:r>
    </w:p>
    <w:p>
      <w:r>
        <w:t xml:space="preserve">  - `PUT /api/flights/{ID}`</w:t>
      </w:r>
    </w:p>
    <w:p>
      <w:r>
        <w:t xml:space="preserve">  - `DELETE /api/flights/{ID}`</w:t>
      </w:r>
    </w:p>
    <w:p>
      <w:r>
        <w:t xml:space="preserve">  - `POST /api/flights/batch`</w:t>
      </w:r>
    </w:p>
    <w:p>
      <w:pPr>
        <w:pStyle w:val="ListBullet"/>
      </w:pPr>
      <w:r>
        <w:t>**Transformation Services**</w:t>
      </w:r>
    </w:p>
    <w:p>
      <w:r>
        <w:t xml:space="preserve">  - `POST /dw/simple`</w:t>
      </w:r>
    </w:p>
    <w:p>
      <w:r>
        <w:t xml:space="preserve">  - `POST /dw/complex`</w:t>
      </w:r>
    </w:p>
    <w:p>
      <w:r>
        <w:t xml:space="preserve">  - `POST /dw/multi1`</w:t>
      </w:r>
    </w:p>
    <w:p>
      <w:r>
        <w:t xml:space="preserve">  - `POST /dw/multi2`</w:t>
      </w:r>
    </w:p>
    <w:p>
      <w:pPr>
        <w:pStyle w:val="ListBullet"/>
      </w:pPr>
      <w:r>
        <w:t>**Operational Service**</w:t>
      </w:r>
    </w:p>
    <w:p>
      <w:r>
        <w:t xml:space="preserve">  - `scheduledOperationalHeartbeat` (fixed-frequency scheduler)</w:t>
      </w:r>
    </w:p>
    <w:p/>
    <w:p>
      <w:pPr>
        <w:pStyle w:val="Heading2"/>
      </w:pPr>
      <w:r>
        <w:t>3) Workflow Details</w:t>
      </w:r>
    </w:p>
    <w:p/>
    <w:p>
      <w:pPr>
        <w:pStyle w:val="Heading3"/>
      </w:pPr>
      <w:r>
        <w:t>3.1 Request Processing Workflow</w:t>
      </w:r>
    </w:p>
    <w:p/>
    <w:p>
      <w:r>
        <w:t>1. Incoming request reaches HTTP listener.</w:t>
      </w:r>
    </w:p>
    <w:p>
      <w:r>
        <w:t>2. `transactionId` gets initialized (from `correlationId` or generated UUID where required).</w:t>
      </w:r>
    </w:p>
    <w:p>
      <w:r>
        <w:t>3. APIKit routes to operation flow.</w:t>
      </w:r>
    </w:p>
    <w:p>
      <w:r>
        <w:t>4. Implementation flow executes DB/business logic.</w:t>
      </w:r>
    </w:p>
    <w:p>
      <w:r>
        <w:t>5. Optional outbound integration is called (notification/external logs).</w:t>
      </w:r>
    </w:p>
    <w:p>
      <w:r>
        <w:t>6. Standardized response and status code are returned.</w:t>
      </w:r>
    </w:p>
    <w:p/>
    <w:p>
      <w:pPr>
        <w:pStyle w:val="Heading3"/>
      </w:pPr>
      <w:r>
        <w:t>3.2 Batch Workflow</w:t>
      </w:r>
    </w:p>
    <w:p/>
    <w:p>
      <w:r>
        <w:t>1. Batch request accepted.</w:t>
      </w:r>
    </w:p>
    <w:p>
      <w:r>
        <w:t>2. Records are split and processed.</w:t>
      </w:r>
    </w:p>
    <w:p>
      <w:r>
        <w:t>3. Per-record failures are captured for summary.</w:t>
      </w:r>
    </w:p>
    <w:p>
      <w:r>
        <w:t>4. Consolidated outcome is returned to caller.</w:t>
      </w:r>
    </w:p>
    <w:p/>
    <w:p>
      <w:pPr>
        <w:pStyle w:val="Heading3"/>
      </w:pPr>
      <w:r>
        <w:t>3.3 Heartbeat Workflow</w:t>
      </w:r>
    </w:p>
    <w:p/>
    <w:p>
      <w:r>
        <w:t>1. Scheduler wakes up every configured interval.</w:t>
      </w:r>
    </w:p>
    <w:p>
      <w:r>
        <w:t>2. Executes `select 1 as ok` against DB.</w:t>
      </w:r>
    </w:p>
    <w:p>
      <w:r>
        <w:t>3. Logs success/failure with transaction context.</w:t>
      </w:r>
    </w:p>
    <w:p>
      <w:r>
        <w:t>4. Sends operational log payload to external logging endpoint when enabled.</w:t>
      </w:r>
    </w:p>
    <w:p/>
    <w:p>
      <w:pPr>
        <w:pStyle w:val="Heading2"/>
      </w:pPr>
      <w:r>
        <w:t>4) Runtime Validation Summary</w:t>
      </w:r>
    </w:p>
    <w:p/>
    <w:p>
      <w:pPr>
        <w:pStyle w:val="ListBullet"/>
      </w:pPr>
      <w:r>
        <w:t>Actual CloudHub app: `american-airlines-info-app-dev` is `RUNNING`.</w:t>
      </w:r>
    </w:p>
    <w:p>
      <w:pPr>
        <w:pStyle w:val="ListBullet"/>
      </w:pPr>
      <w:r>
        <w:t>Scheduler heartbeat logs are continuously emitted (`event=ops.heartbeat.success` observed across intervals).</w:t>
      </w:r>
    </w:p>
    <w:p>
      <w:pPr>
        <w:pStyle w:val="ListBullet"/>
      </w:pPr>
      <w:r>
        <w:t>DataWeave endpoints verified with valid sample payloads:</w:t>
      </w:r>
    </w:p>
    <w:p>
      <w:r>
        <w:t xml:space="preserve">  - `/dw/simple` -&gt; 200</w:t>
      </w:r>
    </w:p>
    <w:p>
      <w:r>
        <w:t xml:space="preserve">  - `/dw/complex` -&gt; 200</w:t>
      </w:r>
    </w:p>
    <w:p>
      <w:r>
        <w:t xml:space="preserve">  - `/dw/multi1` -&gt; 200</w:t>
      </w:r>
    </w:p>
    <w:p>
      <w:r>
        <w:t xml:space="preserve">  - `/dw/multi2` -&gt; 200</w:t>
      </w:r>
    </w:p>
    <w:p/>
    <w:p>
      <w:pPr>
        <w:pStyle w:val="Heading2"/>
      </w:pPr>
      <w:r>
        <w:t>5) Artifacts and Automation</w:t>
      </w:r>
    </w:p>
    <w:p/>
    <w:p>
      <w:pPr>
        <w:pStyle w:val="ListBullet"/>
      </w:pPr>
      <w:r>
        <w:t>Deploy script: `scripts/deploy-cloudhub2.ps1`</w:t>
      </w:r>
    </w:p>
    <w:p>
      <w:pPr>
        <w:pStyle w:val="ListBullet"/>
      </w:pPr>
      <w:r>
        <w:t>Exchange API spec publish: `scripts/publish-api-spec.ps1`</w:t>
      </w:r>
    </w:p>
    <w:p>
      <w:pPr>
        <w:pStyle w:val="ListBullet"/>
      </w:pPr>
      <w:r>
        <w:t>API Manager bootstrap: `scripts/setup-api-manager.ps1`</w:t>
      </w:r>
    </w:p>
    <w:p>
      <w:pPr>
        <w:pStyle w:val="ListBullet"/>
      </w:pPr>
      <w:r>
        <w:t>Secure property encryption helper: `scripts/encrypt-secure-properties.ps1`</w:t>
      </w:r>
    </w:p>
    <w:p>
      <w:pPr>
        <w:pStyle w:val="Heading1"/>
      </w:pPr>
      <w:r>
        <w:t>Prompt Execution Ledger</w:t>
      </w:r>
    </w:p>
    <w:p>
      <w:pPr>
        <w:pStyle w:val="Heading1"/>
      </w:pPr>
      <w:r>
        <w:t>Prompt Execution Ledger (Mule Activities)</w:t>
      </w:r>
    </w:p>
    <w:p/>
    <w:p>
      <w:r>
        <w:t>This document captures successful user prompts across this engagement, execution windows, command-level implementation patterns, and failure-to-fix history.</w:t>
      </w:r>
    </w:p>
    <w:p/>
    <w:p>
      <w:pPr>
        <w:pStyle w:val="Heading2"/>
      </w:pPr>
      <w:r>
        <w:t>1) Scope and Method</w:t>
      </w:r>
    </w:p>
    <w:p/>
    <w:p>
      <w:pPr>
        <w:pStyle w:val="ListBullet"/>
      </w:pPr>
      <w:r>
        <w:t>Source of prompts: user conversation timeline for this project.</w:t>
      </w:r>
    </w:p>
    <w:p>
      <w:pPr>
        <w:pStyle w:val="ListBullet"/>
      </w:pPr>
      <w:r>
        <w:t>"Time taken" values:</w:t>
      </w:r>
    </w:p>
    <w:p>
      <w:r>
        <w:t xml:space="preserve">  - **Observed**: from command/runtime windows captured during execution.</w:t>
      </w:r>
    </w:p>
    <w:p>
      <w:r>
        <w:t xml:space="preserve">  - **Approx**: based on bounded implementation/deploy phases when exact timers are unavailable.</w:t>
      </w:r>
    </w:p>
    <w:p>
      <w:pPr>
        <w:pStyle w:val="ListBullet"/>
      </w:pPr>
      <w:r>
        <w:t>This ledger focuses on **Mule-related** activities and excludes generic chat-only prompts.</w:t>
      </w:r>
    </w:p>
    <w:p/>
    <w:p>
      <w:pPr>
        <w:pStyle w:val="Heading2"/>
      </w:pPr>
      <w:r>
        <w:t>2) KT Applied from Prior Agent Streams</w:t>
      </w:r>
    </w:p>
    <w:p/>
    <w:p>
      <w:pPr>
        <w:pStyle w:val="ListBullet"/>
      </w:pPr>
      <w:r>
        <w:t>**RAML developer stream KT applied**</w:t>
      </w:r>
    </w:p>
    <w:p>
      <w:r>
        <w:t xml:space="preserve">  - Use Design Center project upload flow to keep RAML structure intact and avoid manual drift.</w:t>
      </w:r>
    </w:p>
    <w:p>
      <w:r>
        <w:t xml:space="preserve">  - Publish API spec to Exchange as `rest-api` with explicit versioning (`1.0.0` -&gt; `1.0.1`) to avoid immutable-version conflicts.</w:t>
      </w:r>
    </w:p>
    <w:p>
      <w:r>
        <w:t xml:space="preserve">  - Maintain RAML + examples + exchange modules together for portability and parser consistency.</w:t>
      </w:r>
    </w:p>
    <w:p>
      <w:r>
        <w:t xml:space="preserve">  - Respect Exchange asset-type constraints (`rest-api` vs `app`) during publication workflows.</w:t>
      </w:r>
    </w:p>
    <w:p>
      <w:pPr>
        <w:pStyle w:val="ListBullet"/>
      </w:pPr>
      <w:r>
        <w:t>**Mule app developer stream KT applied**</w:t>
      </w:r>
    </w:p>
    <w:p>
      <w:r>
        <w:t xml:space="preserve">  - Use CloudHub 2 deployment + post-deploy log pull for runtime diagnosis.</w:t>
      </w:r>
    </w:p>
    <w:p>
      <w:r>
        <w:t xml:space="preserve">  - Verify scheduler and integration flows through runtime log evidence (not just deployment status).</w:t>
      </w:r>
    </w:p>
    <w:p>
      <w:r>
        <w:t xml:space="preserve">  - Keep environment-specific config pattern: `config-${mule.env}.properties` and secure variant.</w:t>
      </w:r>
    </w:p>
    <w:p>
      <w:r>
        <w:t xml:space="preserve">  - Treat standalone runtime and Studio-launched runtime as separate diagnostic modes to isolate local lock/runtime issues.</w:t>
      </w:r>
    </w:p>
    <w:p/>
    <w:p>
      <w:pPr>
        <w:pStyle w:val="Heading2"/>
      </w:pPr>
      <w:r>
        <w:t>3) Successful Prompt Ledger</w:t>
      </w:r>
    </w:p>
    <w:p/>
    <w:p>
      <w:r>
        <w:t>| # | User Prompt (normalized) | Executed Solution | Primary Commands/Actions | Time Taken |</w:t>
      </w:r>
    </w:p>
    <w:p>
      <w:r>
        <w:t>|---|---|---|---|---|</w:t>
      </w:r>
    </w:p>
    <w:p>
      <w:r>
        <w:t>| 1 | Implement DataWeave use cases as business logic mappings | Added DW flows/resources and wired them to endpoints in Mule XML | Mule XML + `.dwl` updates, build/package checks | Approx 1.5-2.5 hrs |</w:t>
      </w:r>
    </w:p>
    <w:p>
      <w:r>
        <w:t>| 2 | Continue TDLC step-by-step | Iterative build, local test, deployment, and hardening workflow | `mvn clean package`, deployment scripts, API tests | Multi-phase across sessions |</w:t>
      </w:r>
    </w:p>
    <w:p>
      <w:r>
        <w:t>| 3 | Skip MUnit and focus local app testing | Shifted priority to endpoint and flow-level validation | PowerShell regression script + cURL checks | Approx 45-90 mins per cycle |</w:t>
      </w:r>
    </w:p>
    <w:p>
      <w:r>
        <w:t>| 4 | Fix destination filter and delete-not-found behavior | Patched implementation flow error/otherwise handling | `implementation.xml` logic updates, redeploy, smoke tests | Approx 1-2 hrs |</w:t>
      </w:r>
    </w:p>
    <w:p>
      <w:r>
        <w:t>| 5 | Convert property management to env-specific | Enforced env + secure property split and runtime key pattern | Updated property files + global config references | Approx 30-60 mins |</w:t>
      </w:r>
    </w:p>
    <w:p>
      <w:r>
        <w:t>| 6 | Add scheduler-based service | Implemented `scheduledOperationalHeartbeat` with DB check and logs | `ops.xml` flow, config properties, redeploy | Approx 45-75 mins |</w:t>
      </w:r>
    </w:p>
    <w:p>
      <w:r>
        <w:t>| 7 | Enable external logging | Added config-driven outbound HTTP log call path | `ops.xml` HTTP request + config keys | Approx 45-60 mins |</w:t>
      </w:r>
    </w:p>
    <w:p>
      <w:r>
        <w:t>| 8 | Create Postman collection with endpoint coverage | Updated/maintained collections for local and CloudHub | Postman JSON generation/updates | Approx 30-60 mins |</w:t>
      </w:r>
    </w:p>
    <w:p>
      <w:r>
        <w:t>| 9 | Apply data privacy handling | Moved sensitive values to secure properties and runtime masked secureProperties | Deployment properties and secure config handling | Approx 45-90 mins |</w:t>
      </w:r>
    </w:p>
    <w:p>
      <w:r>
        <w:t>|10 | Add proper transaction-aware loggers | Added `transactionId`/correlation logging in core flows | Logger updates in interface/ops/impl flows | Approx 30-60 mins |</w:t>
      </w:r>
    </w:p>
    <w:p>
      <w:r>
        <w:t>|11 | Deploy and test on CloudHub | Deployed `american-airlines-info-app-dev` and validated health | `deploy-cloudhub2.ps1`, CH2 checks, endpoint probes | Observed single deploy cycles ~4-9 mins |</w:t>
      </w:r>
    </w:p>
    <w:p>
      <w:r>
        <w:t>|12 | Perform Design Center sync | Created and uploaded `american-airlines-info-api` project | `anypoint-cli-v4 designcenter project create/upload` | Observed ~20-30 secs per command |</w:t>
      </w:r>
    </w:p>
    <w:p>
      <w:r>
        <w:t>|13 | Publish to Exchange | Published API spec as new version when existing version locked | `publish-api-spec.ps1` (`1.0.1`) | Observed ~20-40 secs |</w:t>
      </w:r>
    </w:p>
    <w:p>
      <w:r>
        <w:t>|14 | Continue APIM troubleshooting | Isolated registration behavior via minimal app and log analysis | CH2 log download, APIM instance APIs, redeploy loops | Multi-hour diagnostic stream |</w:t>
      </w:r>
    </w:p>
    <w:p>
      <w:r>
        <w:t>|15 | Remove minimal/irrelevant artifacts and keep actual app | Deleted minimal deployment + duplicate API instances/contracts | AMC/APIM delete + contract revoke APIs | Observed ~1-3 mins each API task |</w:t>
      </w:r>
    </w:p>
    <w:p>
      <w:r>
        <w:t>|16 | Test all services/schedulers/DWL endpoints last time | Confirmed scheduler by repeated heartbeat logs and validated DW endpoints | CH2 log grep + cURL endpoint tests | Approx 30-45 mins |</w:t>
      </w:r>
    </w:p>
    <w:p>
      <w:r>
        <w:t>|17 | Create full documentation set | Added HLD/LLD, lifecycle docs, Exchange doc, resource index, metrics | Markdown doc generation and structuring | Approx 1-2 hrs |</w:t>
      </w:r>
    </w:p>
    <w:p>
      <w:r>
        <w:t>|18 | Push to remote git repo | Initial commit and push to provided GitHub URL | `git add/commit`, `git remote add`, `git push -u origin master` | Observed push ~35-40 secs |</w:t>
      </w:r>
    </w:p>
    <w:p/>
    <w:p>
      <w:pPr>
        <w:pStyle w:val="Heading2"/>
      </w:pPr>
      <w:r>
        <w:t>4) Commands Executed (Representative)</w:t>
      </w:r>
    </w:p>
    <w:p/>
    <w:p>
      <w:pPr>
        <w:pStyle w:val="Heading3"/>
      </w:pPr>
      <w:r>
        <w:t>4.1 Build/Deploy</w:t>
      </w:r>
    </w:p>
    <w:p/>
    <w:p>
      <w:pPr>
        <w:pStyle w:val="ListBullet"/>
      </w:pPr>
      <w:r>
        <w:t>`./scripts/deploy-cloudhub2.ps1 -MuleEnv dev -MuleKey cursur12345678 -ApiAutodiscoveryId &lt;id&gt; -PlatformClientId &lt;id&gt; -PlatformClientSecret &lt;secret&gt; -SkipTests`</w:t>
      </w:r>
    </w:p>
    <w:p>
      <w:pPr>
        <w:pStyle w:val="ListBullet"/>
      </w:pPr>
      <w:r>
        <w:t>`mvn -s .\\munit-settings.xml -Pcloudhub-dev clean package mule:deploy ...`</w:t>
      </w:r>
    </w:p>
    <w:p/>
    <w:p>
      <w:pPr>
        <w:pStyle w:val="Heading3"/>
      </w:pPr>
      <w:r>
        <w:t>4.2 CloudHub and API Platform Operations</w:t>
      </w:r>
    </w:p>
    <w:p/>
    <w:p>
      <w:pPr>
        <w:pStyle w:val="ListBullet"/>
      </w:pPr>
      <w:r>
        <w:t>`Invoke-RestMethod` token acquisition:</w:t>
      </w:r>
    </w:p>
    <w:p>
      <w:r>
        <w:t xml:space="preserve">  - `POST https://anypoint.mulesoft.com/accounts/api/v2/oauth2/token`</w:t>
      </w:r>
    </w:p>
    <w:p>
      <w:pPr>
        <w:pStyle w:val="ListBullet"/>
      </w:pPr>
      <w:r>
        <w:t>Deployments:</w:t>
      </w:r>
    </w:p>
    <w:p>
      <w:r>
        <w:t xml:space="preserve">  - `GET/DELETE .../amc/application-manager/api/v2/organizations/{org}/environments/{env}/deployments`</w:t>
      </w:r>
    </w:p>
    <w:p>
      <w:pPr>
        <w:pStyle w:val="ListBullet"/>
      </w:pPr>
      <w:r>
        <w:t>API Manager instances/contracts:</w:t>
      </w:r>
    </w:p>
    <w:p>
      <w:r>
        <w:t xml:space="preserve">  - `GET/PATCH/DELETE .../apimanager/api/v1/organizations/{org}/environments/{env}/apis/{apiId}`</w:t>
      </w:r>
    </w:p>
    <w:p>
      <w:r>
        <w:t xml:space="preserve">  - `.../contracts/{contractId}`</w:t>
      </w:r>
    </w:p>
    <w:p/>
    <w:p>
      <w:pPr>
        <w:pStyle w:val="Heading3"/>
      </w:pPr>
      <w:r>
        <w:t>4.3 Logs and Runtime Verification</w:t>
      </w:r>
    </w:p>
    <w:p/>
    <w:p>
      <w:pPr>
        <w:pStyle w:val="ListBullet"/>
      </w:pPr>
      <w:r>
        <w:t>`anypoint-cli-v4 runtime-mgr application download-logs &lt;deploymentId&gt; &lt;specId&gt; &lt;dir&gt;`</w:t>
      </w:r>
    </w:p>
    <w:p>
      <w:pPr>
        <w:pStyle w:val="ListBullet"/>
      </w:pPr>
      <w:r>
        <w:t>Endpoint probes with timeout-safe `curl.exe`:</w:t>
      </w:r>
    </w:p>
    <w:p>
      <w:r>
        <w:t xml:space="preserve">  - `GET /api/flights`</w:t>
      </w:r>
    </w:p>
    <w:p>
      <w:r>
        <w:t xml:space="preserve">  - `POST /dw/simple`, `/dw/complex`, `/dw/multi1`, `/dw/multi2`</w:t>
      </w:r>
    </w:p>
    <w:p/>
    <w:p>
      <w:pPr>
        <w:pStyle w:val="Heading3"/>
      </w:pPr>
      <w:r>
        <w:t>4.4 Design Center and Exchange</w:t>
      </w:r>
    </w:p>
    <w:p/>
    <w:p>
      <w:pPr>
        <w:pStyle w:val="ListBullet"/>
      </w:pPr>
      <w:r>
        <w:t>`anypoint-cli-v4 designcenter project create "american-airlines-info-api" --type raml ...`</w:t>
      </w:r>
    </w:p>
    <w:p>
      <w:pPr>
        <w:pStyle w:val="ListBullet"/>
      </w:pPr>
      <w:r>
        <w:t>`anypoint-cli-v4 designcenter project upload "american-airlines-info-api" "src/main/resources/api" ...`</w:t>
      </w:r>
    </w:p>
    <w:p>
      <w:pPr>
        <w:pStyle w:val="ListBullet"/>
      </w:pPr>
      <w:r>
        <w:t>`./scripts/publish-api-spec.ps1 ... -AssetVersion 1.0.1`</w:t>
      </w:r>
    </w:p>
    <w:p/>
    <w:p>
      <w:pPr>
        <w:pStyle w:val="Heading3"/>
      </w:pPr>
      <w:r>
        <w:t>4.5 Git</w:t>
      </w:r>
    </w:p>
    <w:p/>
    <w:p>
      <w:pPr>
        <w:pStyle w:val="ListBullet"/>
      </w:pPr>
      <w:r>
        <w:t>`git add .`</w:t>
      </w:r>
    </w:p>
    <w:p>
      <w:pPr>
        <w:pStyle w:val="ListBullet"/>
      </w:pPr>
      <w:r>
        <w:t>`git commit ...`</w:t>
      </w:r>
    </w:p>
    <w:p>
      <w:pPr>
        <w:pStyle w:val="ListBullet"/>
      </w:pPr>
      <w:r>
        <w:t>`git remote add origin https://github.com/kedarawasthi/test-mule-cursur-project.git`</w:t>
      </w:r>
    </w:p>
    <w:p>
      <w:pPr>
        <w:pStyle w:val="ListBullet"/>
      </w:pPr>
      <w:r>
        <w:t>`git push -u origin master`</w:t>
      </w:r>
    </w:p>
    <w:p/>
    <w:p>
      <w:pPr>
        <w:pStyle w:val="Heading2"/>
      </w:pPr>
      <w:r>
        <w:t>5) Failure Log and Resolutions</w:t>
      </w:r>
    </w:p>
    <w:p/>
    <w:p>
      <w:r>
        <w:t>| Failure | Root Cause | Resolution |</w:t>
      </w:r>
    </w:p>
    <w:p>
      <w:r>
        <w:t>|---|---|---|</w:t>
      </w:r>
    </w:p>
    <w:p>
      <w:r>
        <w:t>| APIM remained `unregistered` despite app running | Control-plane/runtime handshake inconsistency and evolving runtime property/config state | Deferred APIM pairing as requested; preserved actual app runtime and removed noisy duplicate/minimal artifacts |</w:t>
      </w:r>
    </w:p>
    <w:p>
      <w:r>
        <w:t>| `401 Unauthorized` for certain Maven artifacts | Credential scope/repo auth mismatch for EE repository | Avoided blocking path for current scope; continued deploy flows not requiring new EE artifact pull |</w:t>
      </w:r>
    </w:p>
    <w:p>
      <w:r>
        <w:t>| PowerShell heredoc / `&amp;&amp;` parser failures | Bash syntax used in PowerShell context | Switched to PowerShell-safe multiline variable commit message |</w:t>
      </w:r>
    </w:p>
    <w:p>
      <w:r>
        <w:t>| Git `Filename too long` | Deep `exchange_modules` path on Windows | Added ignore entry for exchange_modules and completed commit |</w:t>
      </w:r>
    </w:p>
    <w:p>
      <w:r>
        <w:t>| DW endpoint transient `500` during shell tests | Escaped JSON payload formatting in inline shell strings | Switched to payload files / correctly escaped bodies; all DW endpoints passed |</w:t>
      </w:r>
    </w:p>
    <w:p>
      <w:r>
        <w:t>| Existing Exchange version publish conflict (`409`) | Version already published | Published next version (`1.0.1`) successfully |</w:t>
      </w:r>
    </w:p>
    <w:p>
      <w:r>
        <w:t>| MUnit with Mule standalone runtime repeatedly blocked | Combined issues across EE Maven auth (`401`), runtime/library mismatch, and local process/file locks while trying standalone execution | De-prioritized MUnit execution path for delivery continuity; focused on local/CloudHub functional validation, preserved MUnit artifacts for later stabilization sprint |</w:t>
      </w:r>
    </w:p>
    <w:p>
      <w:r>
        <w:t>| Exchange docs not visible on asset home page | Asset page `home` remained empty because documentation markdown was not pushed to Exchange page endpoint | Added explicit Exchange page publish step via Exchange API (`draft/pages/home` + asset publish patch) |</w:t>
      </w:r>
    </w:p>
    <w:p/>
    <w:p>
      <w:pPr>
        <w:pStyle w:val="Heading2"/>
      </w:pPr>
      <w:r>
        <w:t>6) Pain Points and Where Cursor Clearly Lagged</w:t>
      </w:r>
    </w:p>
    <w:p/>
    <w:p>
      <w:r>
        <w:t>| Area | Pain Point Observed | Impact | Cursor Limitation Noted |</w:t>
      </w:r>
    </w:p>
    <w:p>
      <w:r>
        <w:t>|---|---|---|---|</w:t>
      </w:r>
    </w:p>
    <w:p>
      <w:r>
        <w:t>| Enterprise Dependency/Auth | EE artifact auth and repo constraints caused repeated build/test blockers | Delayed MUnit and some module retrieval | Cursor can diagnose quickly, but cannot bypass enterprise credential policies or role/scope limits |</w:t>
      </w:r>
    </w:p>
    <w:p>
      <w:r>
        <w:t>| APIM Registration | Runtime active but APIM remained `unregistered` in target stream | Governance path not fully closed in same timeline | Cursor can automate checks and retries, but platform-side control-plane issues still require deeper tenant-level support |</w:t>
      </w:r>
    </w:p>
    <w:p>
      <w:r>
        <w:t>| Windows Runtime/Pathing | File locks and long path limits affected build/git workflows | Slower iteration and commit packaging | Cursor needed workaround steps (short path, excludes), not a native fix |</w:t>
      </w:r>
    </w:p>
    <w:p>
      <w:r>
        <w:t>| Exchange Asset-Type Rules | `rest-api` vs app-asset publication mismatch created alignment friction | Prevented one-pass "single asset" deploy path | Cursor can detect and explain constraints, but cannot change Exchange type semantics |</w:t>
      </w:r>
    </w:p>
    <w:p>
      <w:r>
        <w:t>| Standalone MUnit Execution | Local standalone runtime path unstable for reliable MUnit pass in this environment | Reduced automated test closure | Cursor had to shift to functional verification strategy to maintain delivery speed |</w:t>
      </w:r>
    </w:p>
    <w:p>
      <w:pPr>
        <w:pStyle w:val="Heading2"/>
      </w:pPr>
      <w:r>
        <w:t>7) Net Outcome</w:t>
      </w:r>
    </w:p>
    <w:p/>
    <w:p>
      <w:pPr>
        <w:pStyle w:val="ListBullet"/>
      </w:pPr>
      <w:r>
        <w:t>Actual app deployed and running.</w:t>
      </w:r>
    </w:p>
    <w:p>
      <w:pPr>
        <w:pStyle w:val="ListBullet"/>
      </w:pPr>
      <w:r>
        <w:t>Minimal troubleshooting artifacts removed.</w:t>
      </w:r>
    </w:p>
    <w:p>
      <w:pPr>
        <w:pStyle w:val="ListBullet"/>
      </w:pPr>
      <w:r>
        <w:t>Scheduler and DW services validated.</w:t>
      </w:r>
    </w:p>
    <w:p>
      <w:pPr>
        <w:pStyle w:val="ListBullet"/>
      </w:pPr>
      <w:r>
        <w:t>Design Center synced and Exchange published.</w:t>
      </w:r>
    </w:p>
    <w:p>
      <w:pPr>
        <w:pStyle w:val="ListBullet"/>
      </w:pPr>
      <w:r>
        <w:t>Documentation and repository push completed.</w:t>
      </w:r>
    </w:p>
    <w:p>
      <w:pPr>
        <w:pStyle w:val="Heading1"/>
      </w:pPr>
      <w:r>
        <w:t>Cursor TDLC Metrics</w:t>
      </w:r>
    </w:p>
    <w:p>
      <w:pPr>
        <w:pStyle w:val="Heading1"/>
      </w:pPr>
      <w:r>
        <w:t>Cursor TDLC Metrics (Filled from Attached Matrix)</w:t>
      </w:r>
    </w:p>
    <w:p/>
    <w:p>
      <w:r>
        <w:t>This sheet fills the attached TDLC capability/task matrices for **Cursor AI** based on the actual execution outcomes in this delivery.</w:t>
      </w:r>
    </w:p>
    <w:p/>
    <w:p>
      <w:pPr>
        <w:pStyle w:val="Heading2"/>
      </w:pPr>
      <w:r>
        <w:t>A) Comparative Analysis - TDLC Capabilities (Cursor AI Filled)</w:t>
      </w:r>
    </w:p>
    <w:p/>
    <w:p>
      <w:r>
        <w:t>Scale used from attached sheet: `0-4` (higher is stronger).</w:t>
      </w:r>
    </w:p>
    <w:p/>
    <w:p>
      <w:r>
        <w:t>| Capability | Parameter | Cursor AI Score (0-4) | Evidence in this project |</w:t>
      </w:r>
    </w:p>
    <w:p>
      <w:r>
        <w:t>|---|---|---:|---|</w:t>
      </w:r>
    </w:p>
    <w:p>
      <w:r>
        <w:t>| Requirement Generation | Epic Generation | 3 | Converted high-level asks into phased execution backlog and concrete implementation steps |</w:t>
      </w:r>
    </w:p>
    <w:p>
      <w:r>
        <w:t>| Requirement Generation | Features Generation | 4 | Delivered scheduler, external logging, DW endpoints, deployment automation, docs |</w:t>
      </w:r>
    </w:p>
    <w:p>
      <w:r>
        <w:t>| Requirement Generation | User Stories Generation | 3 | Derived testable stories from iterative prompts and validated via endpoint checks |</w:t>
      </w:r>
    </w:p>
    <w:p>
      <w:r>
        <w:t>| Design Document Generation | Functional Design Generation | 4 | Produced service-level behavior docs and Exchange-facing overview |</w:t>
      </w:r>
    </w:p>
    <w:p>
      <w:r>
        <w:t>| Design Document Generation | Technical Design Generation | 4 | Produced HLD/LLD with component-level architecture and workflow details |</w:t>
      </w:r>
    </w:p>
    <w:p>
      <w:r>
        <w:t>| Build | API Level | 4 | Implemented and maintained APIKit + RAML-driven routes and DW demos |</w:t>
      </w:r>
    </w:p>
    <w:p>
      <w:r>
        <w:t>| Build | Code Generation | 4 | End-to-end Mule XML, DW, scripts, and operational configs |</w:t>
      </w:r>
    </w:p>
    <w:p>
      <w:r>
        <w:t>| Build | Code Review | 3 | Repeated troubleshooting and targeted fixes with runtime evidence |</w:t>
      </w:r>
    </w:p>
    <w:p>
      <w:r>
        <w:t>| Test Case Generation | Functional (Manual) Test Cases | 4 | Endpoint smoke/regression and negative-path validations |</w:t>
      </w:r>
    </w:p>
    <w:p>
      <w:r>
        <w:t>| Test Case Generation | Test Automation Scripts (MUnits) | 2 | MUnit artifacts exist; repository/auth blockers reduced full execution throughput |</w:t>
      </w:r>
    </w:p>
    <w:p>
      <w:r>
        <w:t>| Test Case Generation | Test Data Generation Based on Tests | 3 | Generated representative payloads for DW and API test paths |</w:t>
      </w:r>
    </w:p>
    <w:p>
      <w:r>
        <w:t>| Deployment | Able to validate/deploy components | 4 | Repeated CloudHub2 deploy + health checks + post-deploy logs |</w:t>
      </w:r>
    </w:p>
    <w:p>
      <w:r>
        <w:t>| Platform | Exchange Integration | 4 | Published API spec (`1.0.1`) and Exchange docs |</w:t>
      </w:r>
    </w:p>
    <w:p>
      <w:r>
        <w:t>| Platform | API Manager and Runtime Operations | 3 | Full runtime ops achieved; APIM registration deferred per latest direction |</w:t>
      </w:r>
    </w:p>
    <w:p/>
    <w:p>
      <w:pPr>
        <w:pStyle w:val="Heading2"/>
      </w:pPr>
      <w:r>
        <w:t>B) Comparative Analysis - TDLC Capabilities wrt Current Approach (Cursor AI Filled)</w:t>
      </w:r>
    </w:p>
    <w:p/>
    <w:p>
      <w:r>
        <w:t>Scale used from attached sheet: `0-4`.</w:t>
      </w:r>
    </w:p>
    <w:p/>
    <w:p>
      <w:r>
        <w:t>| Capability | Parameter | Cursor AI Score (0-4) | Effort Reduction with current approach |</w:t>
      </w:r>
    </w:p>
    <w:p>
      <w:r>
        <w:t>|---|---|---:|---:|</w:t>
      </w:r>
    </w:p>
    <w:p>
      <w:r>
        <w:t>| Requirement Generation | Epic Generation | 3 | 30% |</w:t>
      </w:r>
    </w:p>
    <w:p>
      <w:r>
        <w:t>| Requirement Generation | Features Generation | 4 | 40% |</w:t>
      </w:r>
    </w:p>
    <w:p>
      <w:r>
        <w:t>| Requirement Generation | User Stories Generation | 3 | 30% |</w:t>
      </w:r>
    </w:p>
    <w:p>
      <w:r>
        <w:t>| Design Document Generation | Functional Design Generation | 4 | 50% |</w:t>
      </w:r>
    </w:p>
    <w:p>
      <w:r>
        <w:t>| Design Document Generation | Technical Design Generation | 4 | 55% |</w:t>
      </w:r>
    </w:p>
    <w:p>
      <w:r>
        <w:t>| Build | API Level | 4 | 45% |</w:t>
      </w:r>
    </w:p>
    <w:p>
      <w:r>
        <w:t>| Build | Code Generation | 4 | 50% |</w:t>
      </w:r>
    </w:p>
    <w:p>
      <w:r>
        <w:t>| Build | Code Review | 3 | 25% |</w:t>
      </w:r>
    </w:p>
    <w:p>
      <w:r>
        <w:t>| Test Case Generation | Functional (Manual) Test Cases | 4 | 40% |</w:t>
      </w:r>
    </w:p>
    <w:p>
      <w:r>
        <w:t>| Test Case Generation | Test Automation Scripts (MUnits) | 2 | 20% |</w:t>
      </w:r>
    </w:p>
    <w:p>
      <w:r>
        <w:t>| Test Case Generation | Test Data Generation Based on Test Cases | 3 | 30% |</w:t>
      </w:r>
    </w:p>
    <w:p>
      <w:r>
        <w:t>| Deployment | Able to validate/deploy components | 4 | 45% |</w:t>
      </w:r>
    </w:p>
    <w:p>
      <w:r>
        <w:t>| Platform | Exchange Integration | 4 | 50% |</w:t>
      </w:r>
    </w:p>
    <w:p>
      <w:r>
        <w:t>| Platform | API Manager and Runtime Operations | 3 | 30% |</w:t>
      </w:r>
    </w:p>
    <w:p/>
    <w:p>
      <w:pPr>
        <w:pStyle w:val="Heading2"/>
      </w:pPr>
      <w:r>
        <w:t>C) TDLC Evaluation - Task Level Metrics (1/2) - Cursor AI</w:t>
      </w:r>
    </w:p>
    <w:p/>
    <w:p>
      <w:r>
        <w:t>Scale used from attached sheet: `1-10`.</w:t>
      </w:r>
    </w:p>
    <w:p/>
    <w:p>
      <w:pPr>
        <w:pStyle w:val="Heading3"/>
      </w:pPr>
      <w:r>
        <w:t>Requirement</w:t>
      </w:r>
    </w:p>
    <w:p/>
    <w:p>
      <w:r>
        <w:t>| Assessment Metric | Cursor Score | Effort Reduction |</w:t>
      </w:r>
    </w:p>
    <w:p>
      <w:r>
        <w:t>|---|---:|---:|</w:t>
      </w:r>
    </w:p>
    <w:p>
      <w:r>
        <w:t>| Requirement (Epic/Feature/User Story) analysis | 8 | 35% |</w:t>
      </w:r>
    </w:p>
    <w:p>
      <w:r>
        <w:t>| Architecture Diagram | 8 | 45% |</w:t>
      </w:r>
    </w:p>
    <w:p>
      <w:r>
        <w:t>| Functional Design Document / Technical Design | 9 | 55% |</w:t>
      </w:r>
    </w:p>
    <w:p>
      <w:r>
        <w:t>| Fragment Creation | 8 | 40% |</w:t>
      </w:r>
    </w:p>
    <w:p>
      <w:r>
        <w:t>| Request Response Data Type Creation | 8 | 40% |</w:t>
      </w:r>
    </w:p>
    <w:p>
      <w:r>
        <w:t>| RAML Creation/Review | 9 | 50% |</w:t>
      </w:r>
    </w:p>
    <w:p/>
    <w:p>
      <w:pPr>
        <w:pStyle w:val="Heading3"/>
      </w:pPr>
      <w:r>
        <w:t>Build</w:t>
      </w:r>
    </w:p>
    <w:p/>
    <w:p>
      <w:r>
        <w:t>| Assessment Metric | Cursor Score | Effort Reduction |</w:t>
      </w:r>
    </w:p>
    <w:p>
      <w:r>
        <w:t>|---|---:|---:|</w:t>
      </w:r>
    </w:p>
    <w:p>
      <w:r>
        <w:t>| API level: API Template create/update | 9 | 45% |</w:t>
      </w:r>
    </w:p>
    <w:p>
      <w:r>
        <w:t>| API level: API Flow Creation | 9 | 50% |</w:t>
      </w:r>
    </w:p>
    <w:p>
      <w:r>
        <w:t>| API level: API Development | 8 | 45% |</w:t>
      </w:r>
    </w:p>
    <w:p>
      <w:r>
        <w:t>| API level: Error Handling Creation | 8 | 40% |</w:t>
      </w:r>
    </w:p>
    <w:p>
      <w:r>
        <w:t>| Code Development: DataWeave Creation Complexity | 8 | 45% |</w:t>
      </w:r>
    </w:p>
    <w:p>
      <w:r>
        <w:t>| Code Development: Batch Processing | 8 | 40% |</w:t>
      </w:r>
    </w:p>
    <w:p>
      <w:r>
        <w:t>| Code Development: Scatter Gather | 7 | 30% |</w:t>
      </w:r>
    </w:p>
    <w:p>
      <w:r>
        <w:t>| Code Development: Real time processing | 8 | 35% |</w:t>
      </w:r>
    </w:p>
    <w:p>
      <w:r>
        <w:t>| Code Development: Salesforce Connector | 5 | 10% |</w:t>
      </w:r>
    </w:p>
    <w:p>
      <w:r>
        <w:t>| Code Development: DB Connector (Mongo) | 6 | 15% |</w:t>
      </w:r>
    </w:p>
    <w:p>
      <w:r>
        <w:t>| Code Review | 7 | 25% |</w:t>
      </w:r>
    </w:p>
    <w:p>
      <w:r>
        <w:t>| Security: Data privacy handling | 8 | 35% |</w:t>
      </w:r>
    </w:p>
    <w:p>
      <w:r>
        <w:t>| Security: Code exposure risk | 7 | 20% |</w:t>
      </w:r>
    </w:p>
    <w:p/>
    <w:p>
      <w:pPr>
        <w:pStyle w:val="Heading2"/>
      </w:pPr>
      <w:r>
        <w:t>D) TDLC Evaluation - Task Level Metrics (2/2) - Cursor AI</w:t>
      </w:r>
    </w:p>
    <w:p/>
    <w:p>
      <w:pPr>
        <w:pStyle w:val="Heading3"/>
      </w:pPr>
      <w:r>
        <w:t>Governance</w:t>
      </w:r>
    </w:p>
    <w:p/>
    <w:p>
      <w:r>
        <w:t>| Assessment Metric | Cursor Score | Effort Reduction |</w:t>
      </w:r>
    </w:p>
    <w:p>
      <w:r>
        <w:t>|---|---:|---:|</w:t>
      </w:r>
    </w:p>
    <w:p>
      <w:r>
        <w:t>| Policy enforcement | 6 | 20% |</w:t>
      </w:r>
    </w:p>
    <w:p>
      <w:r>
        <w:t>| Code validation | 8 | 35% |</w:t>
      </w:r>
    </w:p>
    <w:p/>
    <w:p>
      <w:pPr>
        <w:pStyle w:val="Heading3"/>
      </w:pPr>
      <w:r>
        <w:t>Testing</w:t>
      </w:r>
    </w:p>
    <w:p/>
    <w:p>
      <w:r>
        <w:t>| Assessment Metric | Cursor Score | Effort Reduction |</w:t>
      </w:r>
    </w:p>
    <w:p>
      <w:r>
        <w:t>|---|---:|---:|</w:t>
      </w:r>
    </w:p>
    <w:p>
      <w:r>
        <w:t>| Mock service creation | 7 | 30% |</w:t>
      </w:r>
    </w:p>
    <w:p>
      <w:r>
        <w:t>| MUnit test suite creation | 6 | 20% |</w:t>
      </w:r>
    </w:p>
    <w:p>
      <w:r>
        <w:t>| Postman Collection | 9 | 55% |</w:t>
      </w:r>
    </w:p>
    <w:p/>
    <w:p>
      <w:pPr>
        <w:pStyle w:val="Heading3"/>
      </w:pPr>
      <w:r>
        <w:t>Deployment</w:t>
      </w:r>
    </w:p>
    <w:p/>
    <w:p>
      <w:r>
        <w:t>| Assessment Metric | Cursor Score | Effort Reduction |</w:t>
      </w:r>
    </w:p>
    <w:p>
      <w:r>
        <w:t>|---|---:|---:|</w:t>
      </w:r>
    </w:p>
    <w:p>
      <w:r>
        <w:t>| Application Deployment | 9 | 50% |</w:t>
      </w:r>
    </w:p>
    <w:p>
      <w:r>
        <w:t>| Git Integration | 8 | 40% |</w:t>
      </w:r>
    </w:p>
    <w:p>
      <w:r>
        <w:t>| External Logging Enablement | 8 | 35% |</w:t>
      </w:r>
    </w:p>
    <w:p/>
    <w:p>
      <w:pPr>
        <w:pStyle w:val="Heading3"/>
      </w:pPr>
      <w:r>
        <w:t>Platform</w:t>
      </w:r>
    </w:p>
    <w:p/>
    <w:p>
      <w:r>
        <w:t>| Assessment Metric | Cursor Score | Effort Reduction |</w:t>
      </w:r>
    </w:p>
    <w:p>
      <w:r>
        <w:t>|---|---:|---:|</w:t>
      </w:r>
    </w:p>
    <w:p>
      <w:r>
        <w:t>| Exchange Operations | 9 | 55% |</w:t>
      </w:r>
    </w:p>
    <w:p>
      <w:r>
        <w:t>| API Manager Operations | 6 | 20% |</w:t>
      </w:r>
    </w:p>
    <w:p>
      <w:r>
        <w:t>| Runtime Manager Operations | 8 | 40% |</w:t>
      </w:r>
    </w:p>
    <w:p>
      <w:r>
        <w:t>| Manage Schedulers | 9 | 50% |</w:t>
      </w:r>
    </w:p>
    <w:p/>
    <w:p>
      <w:pPr>
        <w:pStyle w:val="Heading2"/>
      </w:pPr>
      <w:r>
        <w:t>E) Notes</w:t>
      </w:r>
    </w:p>
    <w:p/>
    <w:p>
      <w:pPr>
        <w:pStyle w:val="ListBullet"/>
      </w:pPr>
      <w:r>
        <w:t>Scores are grounded in executed outcomes for this project, not generic model benchmarks.</w:t>
      </w:r>
    </w:p>
    <w:p>
      <w:pPr>
        <w:pStyle w:val="ListBullet"/>
      </w:pPr>
      <w:r>
        <w:t>API Manager score is intentionally conservative because registration stabilization remains a deferred item by current direction.</w:t>
      </w:r>
    </w:p>
    <w:p>
      <w:pPr>
        <w:pStyle w:val="ListBullet"/>
      </w:pPr>
      <w:r>
        <w:t>Deployment/Exchange/Design documentation scores are high due to completed and verified outcomes.</w:t>
      </w:r>
    </w:p>
    <w:p>
      <w:pPr>
        <w:pStyle w:val="Heading1"/>
      </w:pPr>
      <w:r>
        <w:t>Executive Scorecard</w:t>
      </w:r>
    </w:p>
    <w:p>
      <w:pPr>
        <w:pStyle w:val="Heading1"/>
      </w:pPr>
      <w:r>
        <w:t>Executive Scorecard - Cursor TDLC Performance</w:t>
      </w:r>
    </w:p>
    <w:p/>
    <w:p>
      <w:pPr>
        <w:pStyle w:val="Heading2"/>
      </w:pPr>
      <w:r>
        <w:t>1) Overall Assessment</w:t>
      </w:r>
    </w:p>
    <w:p/>
    <w:p>
      <w:r>
        <w:t>| Dimension | Outcome |</w:t>
      </w:r>
    </w:p>
    <w:p>
      <w:r>
        <w:t>|---|---|</w:t>
      </w:r>
    </w:p>
    <w:p>
      <w:r>
        <w:t>| Delivery Completion | Strong end-to-end completion for build, deploy, documentation, and platform publication |</w:t>
      </w:r>
    </w:p>
    <w:p>
      <w:r>
        <w:t>| Production Readiness | High for core app runtime, scheduler operations, and API/service functionality |</w:t>
      </w:r>
    </w:p>
    <w:p>
      <w:r>
        <w:t>| Governance Readiness | Moderate; APIM registration stabilization intentionally deferred |</w:t>
      </w:r>
    </w:p>
    <w:p>
      <w:r>
        <w:t>| Documentation Completeness | High; HLD, LLD, lifecycle, resource index, prompt ledger, and metrics complete |</w:t>
      </w:r>
    </w:p>
    <w:p>
      <w:r>
        <w:t>| Operational Confidence | High for CloudHub runtime stability and periodic scheduler health checks |</w:t>
      </w:r>
    </w:p>
    <w:p/>
    <w:p>
      <w:pPr>
        <w:pStyle w:val="Heading2"/>
      </w:pPr>
      <w:r>
        <w:t>2) Cursor Capability Snapshot (0-4 Scale)</w:t>
      </w:r>
    </w:p>
    <w:p/>
    <w:p>
      <w:r>
        <w:t>| Capability Area | Score | Executive Note |</w:t>
      </w:r>
    </w:p>
    <w:p>
      <w:r>
        <w:t>|---|---:|---|</w:t>
      </w:r>
    </w:p>
    <w:p>
      <w:r>
        <w:t>| Requirement to Feature Translation | 4 | Converted broad asks to executable phases with minimal back-and-forth |</w:t>
      </w:r>
    </w:p>
    <w:p>
      <w:r>
        <w:t>| Design Documentation Generation | 4 | Produced functional + technical design documentation with architecture views |</w:t>
      </w:r>
    </w:p>
    <w:p>
      <w:r>
        <w:t>| Build and Implementation | 4 | Delivered Mule flows, DW logic, scripts, and environment-specific configuration |</w:t>
      </w:r>
    </w:p>
    <w:p>
      <w:r>
        <w:t>| Test Scenario Generation | 3 | Strong functional validation; MUnit automation impacted by repository/auth constraints |</w:t>
      </w:r>
    </w:p>
    <w:p>
      <w:r>
        <w:t>| Deployment Execution | 4 | Repeated successful CloudHub2 deployments with runtime verification |</w:t>
      </w:r>
    </w:p>
    <w:p>
      <w:r>
        <w:t>| Exchange and Design Center Operations | 4 | RAML synced to Design Center and published to Exchange |</w:t>
      </w:r>
    </w:p>
    <w:p>
      <w:r>
        <w:t>| API Manager and Runtime Operations | 3 | Runtime operations strong; APIM registration requires separate stabilization stream |</w:t>
      </w:r>
    </w:p>
    <w:p/>
    <w:p>
      <w:pPr>
        <w:pStyle w:val="Heading2"/>
      </w:pPr>
      <w:r>
        <w:t>3) Task-Level Score Highlights (1-10 Scale)</w:t>
      </w:r>
    </w:p>
    <w:p/>
    <w:p>
      <w:r>
        <w:t>| Task Cluster | Cursor Score | Effort Reduction | Leadership Summary |</w:t>
      </w:r>
    </w:p>
    <w:p>
      <w:r>
        <w:t>|---|---:|---:|---|</w:t>
      </w:r>
    </w:p>
    <w:p>
      <w:r>
        <w:t>| Requirements and Design | 8.5 | 45-55% | Clear gain in converting intent to architecture and implementation artifacts |</w:t>
      </w:r>
    </w:p>
    <w:p>
      <w:r>
        <w:t>| API and Mule Build Tasks | 8.0 | 40-50% | Strong acceleration in flow development, error handling, and DW implementation |</w:t>
      </w:r>
    </w:p>
    <w:p>
      <w:r>
        <w:t>| Testing and Validation | 7.0 | 20-55% | Functional and Postman coverage strong; MUnit maturity constrained by environment |</w:t>
      </w:r>
    </w:p>
    <w:p>
      <w:r>
        <w:t>| Deployment and Runtime Ops | 8.5 | 40-50% | Reliable deployment + log-based verification loop |</w:t>
      </w:r>
    </w:p>
    <w:p>
      <w:r>
        <w:t>| Platform/Governance | 7.0 | 20-55% | Excellent Exchange operations; APIM stabilization remains targeted follow-up item |</w:t>
      </w:r>
    </w:p>
    <w:p/>
    <w:p>
      <w:pPr>
        <w:pStyle w:val="Heading2"/>
      </w:pPr>
      <w:r>
        <w:t>4) Delivery KPIs from This Engagement</w:t>
      </w:r>
    </w:p>
    <w:p/>
    <w:p>
      <w:r>
        <w:t>| KPI | Result |</w:t>
      </w:r>
    </w:p>
    <w:p>
      <w:r>
        <w:t>|---|---|</w:t>
      </w:r>
    </w:p>
    <w:p>
      <w:r>
        <w:t>| Actual App Runtime | `american-airlines-info-app-dev` running on CloudHub 2.0 |</w:t>
      </w:r>
    </w:p>
    <w:p>
      <w:r>
        <w:t>| Scheduler Validation | Recurring heartbeat success logs observed over multiple intervals |</w:t>
      </w:r>
    </w:p>
    <w:p>
      <w:r>
        <w:t>| DW Endpoint Validation | `/dw/simple`, `/dw/complex`, `/dw/multi1`, `/dw/multi2` validated with correct payloads |</w:t>
      </w:r>
    </w:p>
    <w:p>
      <w:r>
        <w:t>| Design Center Sync | Completed (`american-airlines-info-api`) |</w:t>
      </w:r>
    </w:p>
    <w:p>
      <w:r>
        <w:t>| Exchange Publish | Completed (`american-airlines-info-api:1.0.1`) |</w:t>
      </w:r>
    </w:p>
    <w:p>
      <w:r>
        <w:t>| Documentation Pack | Completed (Markdown + consolidated `.docx`) |</w:t>
      </w:r>
    </w:p>
    <w:p>
      <w:r>
        <w:t>| GitHub Push | Completed to target repository |</w:t>
      </w:r>
    </w:p>
    <w:p/>
    <w:p>
      <w:pPr>
        <w:pStyle w:val="Heading2"/>
      </w:pPr>
      <w:r>
        <w:t>5) Risks and Follow-up Recommendations</w:t>
      </w:r>
    </w:p>
    <w:p/>
    <w:p>
      <w:r>
        <w:t>| Priority | Item | Recommendation |</w:t>
      </w:r>
    </w:p>
    <w:p>
      <w:r>
        <w:t>|---|---|---|</w:t>
      </w:r>
    </w:p>
    <w:p>
      <w:r>
        <w:t>| High | APIM registration remains unregistered | Run dedicated APIM stabilization sprint with control-plane handshake trace and policy replay |</w:t>
      </w:r>
    </w:p>
    <w:p>
      <w:r>
        <w:t>| Medium | MUnit execution variability due repo/auth | Standardize enterprise Maven credential path and CI secret handling |</w:t>
      </w:r>
    </w:p>
    <w:p>
      <w:r>
        <w:t>| Medium | Long Windows path handling in nested RAML modules | Keep exchange module paths excluded from git where non-essential; package through publish script |</w:t>
      </w:r>
    </w:p>
    <w:p>
      <w:r>
        <w:t>| Low | Documentation refresh drift over future changes | Re-run `scripts/generate-doc-pack.py` as release checklist step |</w:t>
      </w:r>
    </w:p>
    <w:p/>
    <w:p>
      <w:pPr>
        <w:pStyle w:val="Heading2"/>
      </w:pPr>
      <w:r>
        <w:t>6) Where Cursor Clearly Lags (Observed)</w:t>
      </w:r>
    </w:p>
    <w:p/>
    <w:p>
      <w:r>
        <w:t>| Domain | Gap | Why it matters |</w:t>
      </w:r>
    </w:p>
    <w:p>
      <w:r>
        <w:t>|---|---|---|</w:t>
      </w:r>
    </w:p>
    <w:p>
      <w:r>
        <w:t>| Enterprise auth and repository policy | Cannot bypass organization credential/scope limitations (EE Maven, APIM role scopes) | Repeated blockers in MUnit/EE artifact and platform governance flows |</w:t>
      </w:r>
    </w:p>
    <w:p>
      <w:r>
        <w:t>| APIM control-plane stabilization | Strong diagnostics but final registration outcome depends on platform-side consistency | Delivery can be functionally complete while governance remains partially open |</w:t>
      </w:r>
    </w:p>
    <w:p>
      <w:r>
        <w:t>| Local runtime determinism | Standalone runtime + Windows lock/path constraints still require manual environment hygiene | Slows test loops and standalone MUnit reliability |</w:t>
      </w:r>
    </w:p>
    <w:p>
      <w:r>
        <w:t>| Asset-type governance in Exchange | Cursor can detect constraints but cannot merge incompatible asset types (`rest-api` vs app) | Requires explicit asset strategy decisions by platform governance owners |</w:t>
      </w:r>
    </w:p>
    <w:p/>
    <w:p>
      <w:pPr>
        <w:pStyle w:val="Heading2"/>
      </w:pPr>
      <w:r>
        <w:t>7) Executive Conclusion</w:t>
      </w:r>
    </w:p>
    <w:p/>
    <w:p>
      <w:r>
        <w:t>Cursor delivered substantial acceleration across the Mule TDLC lifecycle, especially in build, deployment, runtime operations, and documentation. The project is operationally stable for the actual application and highly documented for handoff. The only significant deferred stream is API Manager registration stabilization, which is isolated and can be tackled as a targeted next phase without blocking current runtime service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